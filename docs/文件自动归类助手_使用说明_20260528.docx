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40"/>
        </w:rPr>
        <w:t>文件自动归类助手使用说明</w:t>
      </w:r>
    </w:p>
    <w:p>
      <w:pPr>
        <w:pStyle w:val="Heading1"/>
      </w:pPr>
      <w:r>
        <w:rPr>
          <w:rFonts w:ascii="Calibri" w:hAnsi="Calibri" w:eastAsia="Microsoft YaHei"/>
        </w:rPr>
        <w:t>软件用途</w:t>
      </w:r>
    </w:p>
    <w:p>
      <w:r>
        <w:rPr>
          <w:rFonts w:ascii="Calibri" w:hAnsi="Calibri" w:eastAsia="Microsoft YaHei"/>
        </w:rPr>
        <w:t>这个工具用于整理退税材料。把待整理的 PDF、图片等文件放进监控文件夹后，软件会按公司主台账里的发票号归类到输出文件夹，并判断每票材料是否齐套。</w:t>
      </w:r>
    </w:p>
    <w:p>
      <w:r>
        <w:rPr>
          <w:rFonts w:ascii="Calibri" w:hAnsi="Calibri" w:eastAsia="Microsoft YaHei"/>
        </w:rPr>
        <w:t>软件会识别这些材料：</w:t>
      </w:r>
    </w:p>
    <w:p>
      <w:pPr>
        <w:pStyle w:val="ListBullet"/>
      </w:pPr>
      <w:r>
        <w:rPr>
          <w:rFonts w:ascii="Calibri" w:hAnsi="Calibri" w:eastAsia="Microsoft YaHei"/>
        </w:rPr>
        <w:t>外销</w:t>
      </w:r>
    </w:p>
    <w:p>
      <w:pPr>
        <w:pStyle w:val="ListBullet"/>
      </w:pPr>
      <w:r>
        <w:rPr>
          <w:rFonts w:ascii="Calibri" w:hAnsi="Calibri" w:eastAsia="Microsoft YaHei"/>
        </w:rPr>
        <w:t>报关委托书</w:t>
      </w:r>
    </w:p>
    <w:p>
      <w:pPr>
        <w:pStyle w:val="ListBullet"/>
      </w:pPr>
      <w:r>
        <w:rPr>
          <w:rFonts w:ascii="Calibri" w:hAnsi="Calibri" w:eastAsia="Microsoft YaHei"/>
        </w:rPr>
        <w:t>报关费发票</w:t>
      </w:r>
    </w:p>
    <w:p>
      <w:pPr>
        <w:pStyle w:val="ListBullet"/>
      </w:pPr>
      <w:r>
        <w:rPr>
          <w:rFonts w:ascii="Calibri" w:hAnsi="Calibri" w:eastAsia="Microsoft YaHei"/>
        </w:rPr>
        <w:t>提单</w:t>
      </w:r>
    </w:p>
    <w:p>
      <w:pPr>
        <w:pStyle w:val="ListBullet"/>
      </w:pPr>
      <w:r>
        <w:rPr>
          <w:rFonts w:ascii="Calibri" w:hAnsi="Calibri" w:eastAsia="Microsoft YaHei"/>
        </w:rPr>
        <w:t>装箱单</w:t>
      </w:r>
    </w:p>
    <w:p>
      <w:pPr>
        <w:pStyle w:val="ListBullet"/>
      </w:pPr>
      <w:r>
        <w:rPr>
          <w:rFonts w:ascii="Calibri" w:hAnsi="Calibri" w:eastAsia="Microsoft YaHei"/>
        </w:rPr>
        <w:t>运费发票</w:t>
      </w:r>
    </w:p>
    <w:p>
      <w:pPr>
        <w:pStyle w:val="ListBullet"/>
      </w:pPr>
      <w:r>
        <w:rPr>
          <w:rFonts w:ascii="Calibri" w:hAnsi="Calibri" w:eastAsia="Microsoft YaHei"/>
        </w:rPr>
        <w:t>采购合同</w:t>
      </w:r>
    </w:p>
    <w:p>
      <w:r>
        <w:rPr>
          <w:rFonts w:ascii="Calibri" w:hAnsi="Calibri" w:eastAsia="Microsoft YaHei"/>
        </w:rPr>
        <w:t>其中采购合同不是必需材料；其余材料用于齐套判断和闭环校验。</w:t>
      </w:r>
    </w:p>
    <w:p>
      <w:pPr>
        <w:pStyle w:val="Heading1"/>
      </w:pPr>
      <w:r>
        <w:t>文件名直接通过规则</w:t>
      </w:r>
    </w:p>
    <w:p>
      <w:pPr/>
      <w:r>
        <w:t>除采购合同外，如果文件名是“当前发票号 + 材料标准名”，软件会直接按对应材料识别，不再等待 OCR 读出正文。</w:t>
      </w:r>
    </w:p>
    <w:p>
      <w:pPr/>
      <w:r>
        <w:t>当前支持两种写法：</w:t>
      </w:r>
    </w:p>
    <w:p>
      <w:pPr>
        <w:pStyle w:val="CodeBlock"/>
      </w:pPr>
      <w:r>
        <w:t>LY25112112装箱单.jpg</w:t>
        <w:br/>
        <w:t>25112112装箱单.jpg</w:t>
      </w:r>
    </w:p>
    <w:p>
      <w:pPr/>
      <w:r>
        <w:t>同样适用于外销、报关委托书、报关费发票、提单、装箱单、运费发票，例如：</w:t>
      </w:r>
    </w:p>
    <w:p>
      <w:pPr>
        <w:pStyle w:val="CodeBlock"/>
      </w:pPr>
      <w:r>
        <w:t>25112112外销.pdf</w:t>
        <w:br/>
        <w:t>25112112报关委托书.pdf</w:t>
        <w:br/>
        <w:t>25112112报关费发票.pdf</w:t>
        <w:br/>
        <w:t>25112112提单.pdf</w:t>
        <w:br/>
        <w:t>25112112装箱单.jpg</w:t>
        <w:br/>
        <w:t>25112112运费发票.pdf</w:t>
      </w:r>
    </w:p>
    <w:p>
      <w:pPr/>
      <w:r>
        <w:t>文件名前面的数字必须能对应当前票的发票号。25112113装箱单.jpg 放到 LY25112112 这一票下时，不会按这条规则自动通过。</w:t>
      </w:r>
    </w:p>
    <w:p>
      <w:pPr/>
      <w:r>
        <w:t>材料名后面不要再加其他说明。25112112装箱单.jpg 可以直接通过，25112112装箱单补充.jpg 仍会进入复核。</w:t>
      </w:r>
    </w:p>
    <w:p>
      <w:pPr/>
      <w:r>
        <w:t>采购合同不使用这条规则。采购合同通常来自扫描仪软件导出的统一格式，仍按原有采购合同文件名规则识别。</w:t>
      </w:r>
    </w:p>
    <w:p>
      <w:pPr>
        <w:pStyle w:val="Heading1"/>
      </w:pPr>
      <w:r>
        <w:rPr>
          <w:rFonts w:ascii="Calibri" w:hAnsi="Calibri" w:eastAsia="Microsoft YaHei"/>
        </w:rPr>
        <w:t>第一次使用前的文件摆放</w:t>
      </w:r>
    </w:p>
    <w:p>
      <w:r>
        <w:rPr>
          <w:rFonts w:ascii="Calibri" w:hAnsi="Calibri" w:eastAsia="Microsoft YaHei"/>
        </w:rPr>
        <w:t xml:space="preserve">建议把程序放在一个单独文件夹里，例如 </w:t>
      </w:r>
      <w:r>
        <w:rPr>
          <w:rFonts w:ascii="Consolas" w:hAnsi="Consolas" w:eastAsia="Microsoft YaHei"/>
          <w:sz w:val="20"/>
        </w:rPr>
        <w:t>自动归档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最小可用结构：</w:t>
      </w:r>
    </w:p>
    <w:p>
      <w:pPr>
        <w:pStyle w:val="CodeBlock"/>
        <w:shd w:fill="F4F6F8"/>
      </w:pPr>
      <w:r>
        <w:rPr>
          <w:rFonts w:ascii="Consolas" w:hAnsi="Consolas" w:eastAsia="Microsoft YaHei"/>
          <w:sz w:val="19"/>
        </w:rPr>
        <w:t>自动归档\</w:t>
      </w:r>
      <w:r>
        <w:br/>
      </w:r>
      <w:r>
        <w:rPr>
          <w:rFonts w:ascii="Consolas" w:hAnsi="Consolas" w:eastAsia="Microsoft YaHei"/>
          <w:sz w:val="19"/>
        </w:rPr>
        <w:t xml:space="preserve">  contract-router.exe</w:t>
      </w:r>
      <w:r>
        <w:br/>
      </w:r>
      <w:r>
        <w:rPr>
          <w:rFonts w:ascii="Consolas" w:hAnsi="Consolas" w:eastAsia="Microsoft YaHei"/>
          <w:sz w:val="19"/>
        </w:rPr>
        <w:t xml:space="preserve">  data\</w:t>
      </w:r>
      <w:r>
        <w:br/>
      </w:r>
      <w:r>
        <w:rPr>
          <w:rFonts w:ascii="Consolas" w:hAnsi="Consolas" w:eastAsia="Microsoft YaHei"/>
          <w:sz w:val="19"/>
        </w:rPr>
        <w:t xml:space="preserve">    公司系统出运统计发票号清单.xlsx</w:t>
      </w:r>
    </w:p>
    <w:p>
      <w:r>
        <w:rPr>
          <w:rFonts w:ascii="Calibri" w:hAnsi="Calibri" w:eastAsia="Microsoft YaHei"/>
        </w:rPr>
        <w:t xml:space="preserve">如果需要让闭环判断同时核对出运日期、目的国和金额，可以在同一个 </w:t>
      </w:r>
      <w:r>
        <w:rPr>
          <w:rFonts w:ascii="Consolas" w:hAnsi="Consolas" w:eastAsia="Microsoft YaHei"/>
          <w:sz w:val="20"/>
        </w:rPr>
        <w:t>data</w:t>
      </w:r>
      <w:r>
        <w:rPr>
          <w:rFonts w:ascii="Calibri" w:hAnsi="Calibri" w:eastAsia="Microsoft YaHei"/>
        </w:rPr>
        <w:t xml:space="preserve"> 文件夹里再放一个可选文件：</w:t>
      </w:r>
    </w:p>
    <w:p>
      <w:pPr>
        <w:pStyle w:val="CodeBlock"/>
        <w:shd w:fill="F4F6F8"/>
      </w:pPr>
      <w:r>
        <w:rPr>
          <w:rFonts w:ascii="Consolas" w:hAnsi="Consolas" w:eastAsia="Microsoft YaHei"/>
          <w:sz w:val="19"/>
        </w:rPr>
        <w:t>自动归档\</w:t>
      </w:r>
      <w:r>
        <w:br/>
      </w:r>
      <w:r>
        <w:rPr>
          <w:rFonts w:ascii="Consolas" w:hAnsi="Consolas" w:eastAsia="Microsoft YaHei"/>
          <w:sz w:val="19"/>
        </w:rPr>
        <w:t xml:space="preserve">  contract-router.exe</w:t>
      </w:r>
      <w:r>
        <w:br/>
      </w:r>
      <w:r>
        <w:rPr>
          <w:rFonts w:ascii="Consolas" w:hAnsi="Consolas" w:eastAsia="Microsoft YaHei"/>
          <w:sz w:val="19"/>
        </w:rPr>
        <w:t xml:space="preserve">  data\</w:t>
      </w:r>
      <w:r>
        <w:br/>
      </w:r>
      <w:r>
        <w:rPr>
          <w:rFonts w:ascii="Consolas" w:hAnsi="Consolas" w:eastAsia="Microsoft YaHei"/>
          <w:sz w:val="19"/>
        </w:rPr>
        <w:t xml:space="preserve">    公司系统出运统计发票号清单.xlsx</w:t>
      </w:r>
      <w:r>
        <w:br/>
      </w:r>
      <w:r>
        <w:rPr>
          <w:rFonts w:ascii="Consolas" w:hAnsi="Consolas" w:eastAsia="Microsoft YaHei"/>
          <w:sz w:val="19"/>
        </w:rPr>
        <w:t xml:space="preserve">    出运闭环台账.xlsx</w:t>
      </w:r>
    </w:p>
    <w:p>
      <w:r>
        <w:rPr>
          <w:rFonts w:ascii="Consolas" w:hAnsi="Consolas" w:eastAsia="Microsoft YaHei"/>
          <w:sz w:val="20"/>
        </w:rPr>
        <w:t>app_settings.json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sz w:val="20"/>
        </w:rPr>
        <w:t>materials_config.json</w:t>
      </w:r>
      <w:r>
        <w:rPr>
          <w:rFonts w:ascii="Calibri" w:hAnsi="Calibri" w:eastAsia="Microsoft YaHei"/>
        </w:rPr>
        <w:t xml:space="preserve"> 不需要提前准备。第一次打开软件时会自动生成。</w:t>
      </w:r>
    </w:p>
    <w:p>
      <w:r>
        <w:rPr>
          <w:rFonts w:ascii="Calibri" w:hAnsi="Calibri" w:eastAsia="Microsoft YaHei"/>
        </w:rPr>
        <w:t xml:space="preserve">如果电脑里已经有旧版本留下的 </w:t>
      </w:r>
      <w:r>
        <w:rPr>
          <w:rFonts w:ascii="Consolas" w:hAnsi="Consolas" w:eastAsia="Microsoft YaHei"/>
          <w:sz w:val="20"/>
        </w:rPr>
        <w:t>app_settings.json</w:t>
      </w:r>
      <w:r>
        <w:rPr>
          <w:rFonts w:ascii="Calibri" w:hAnsi="Calibri" w:eastAsia="Microsoft YaHei"/>
        </w:rPr>
        <w:t xml:space="preserve">，建议先删除旧文件，再打开新版 </w:t>
      </w:r>
      <w:r>
        <w:rPr>
          <w:rFonts w:ascii="Consolas" w:hAnsi="Consolas" w:eastAsia="Microsoft YaHei"/>
          <w:sz w:val="20"/>
        </w:rPr>
        <w:t>contract-router.exe</w:t>
      </w:r>
      <w:r>
        <w:rPr>
          <w:rFonts w:ascii="Calibri" w:hAnsi="Calibri" w:eastAsia="Microsoft YaHei"/>
        </w:rPr>
        <w:t xml:space="preserve">。旧配置可能记录了以前的主台账路径，导致主台账明明放在 </w:t>
      </w:r>
      <w:r>
        <w:rPr>
          <w:rFonts w:ascii="Consolas" w:hAnsi="Consolas" w:eastAsia="Microsoft YaHei"/>
          <w:sz w:val="20"/>
        </w:rPr>
        <w:t>data</w:t>
      </w:r>
      <w:r>
        <w:rPr>
          <w:rFonts w:ascii="Calibri" w:hAnsi="Calibri" w:eastAsia="Microsoft YaHei"/>
        </w:rPr>
        <w:t xml:space="preserve"> 目录里，软件仍然提示未找到。</w:t>
      </w:r>
    </w:p>
    <w:p>
      <w:pPr>
        <w:pStyle w:val="Heading1"/>
      </w:pPr>
      <w:r>
        <w:rPr>
          <w:rFonts w:ascii="Calibri" w:hAnsi="Calibri" w:eastAsia="Microsoft YaHei"/>
        </w:rPr>
        <w:t>台账要求</w:t>
      </w:r>
    </w:p>
    <w:p>
      <w:r>
        <w:rPr>
          <w:rFonts w:ascii="Calibri" w:hAnsi="Calibri" w:eastAsia="Microsoft YaHei"/>
        </w:rPr>
        <w:t xml:space="preserve">主台账文件必须放在 exe 同级的 </w:t>
      </w:r>
      <w:r>
        <w:rPr>
          <w:rFonts w:ascii="Consolas" w:hAnsi="Consolas" w:eastAsia="Microsoft YaHei"/>
          <w:sz w:val="20"/>
        </w:rPr>
        <w:t>data</w:t>
      </w:r>
      <w:r>
        <w:rPr>
          <w:rFonts w:ascii="Calibri" w:hAnsi="Calibri" w:eastAsia="Microsoft YaHei"/>
        </w:rPr>
        <w:t xml:space="preserve"> 文件夹里：</w:t>
      </w:r>
    </w:p>
    <w:p>
      <w:pPr>
        <w:pStyle w:val="CodeBlock"/>
        <w:shd w:fill="F4F6F8"/>
      </w:pPr>
      <w:r>
        <w:rPr>
          <w:rFonts w:ascii="Consolas" w:hAnsi="Consolas" w:eastAsia="Microsoft YaHei"/>
          <w:sz w:val="19"/>
        </w:rPr>
        <w:t>自动归档\data\公司系统出运统计发票号清单.xlsx</w:t>
      </w:r>
    </w:p>
    <w:p>
      <w:r>
        <w:rPr>
          <w:rFonts w:ascii="Calibri" w:hAnsi="Calibri" w:eastAsia="Microsoft YaHei"/>
        </w:rPr>
        <w:t>文件名必须完全一致：</w:t>
      </w:r>
    </w:p>
    <w:p>
      <w:pPr>
        <w:pStyle w:val="CodeBlock"/>
        <w:shd w:fill="F4F6F8"/>
      </w:pPr>
      <w:r>
        <w:rPr>
          <w:rFonts w:ascii="Consolas" w:hAnsi="Consolas" w:eastAsia="Microsoft YaHei"/>
          <w:sz w:val="19"/>
        </w:rPr>
        <w:t>公司系统出运统计发票号清单.xlsx</w:t>
      </w:r>
    </w:p>
    <w:p>
      <w:r>
        <w:rPr>
          <w:rFonts w:ascii="Calibri" w:hAnsi="Calibri" w:eastAsia="Microsoft YaHei"/>
        </w:rPr>
        <w:t>Windows 默认会隐藏文件扩展名。检查文件名时，先在资源管理器里打开：</w:t>
      </w:r>
    </w:p>
    <w:p>
      <w:pPr>
        <w:pStyle w:val="CodeBlock"/>
        <w:shd w:fill="F4F6F8"/>
      </w:pPr>
      <w:r>
        <w:rPr>
          <w:rFonts w:ascii="Consolas" w:hAnsi="Consolas" w:eastAsia="Microsoft YaHei"/>
          <w:sz w:val="19"/>
        </w:rPr>
        <w:t>查看 -&gt; 文件扩展名</w:t>
      </w:r>
    </w:p>
    <w:p>
      <w:r>
        <w:rPr>
          <w:rFonts w:ascii="Calibri" w:hAnsi="Calibri" w:eastAsia="Microsoft YaHei"/>
        </w:rPr>
        <w:t>确认真实文件名不是下面这些形式：</w:t>
      </w:r>
    </w:p>
    <w:p>
      <w:pPr>
        <w:pStyle w:val="CodeBlock"/>
        <w:shd w:fill="F4F6F8"/>
      </w:pPr>
      <w:r>
        <w:rPr>
          <w:rFonts w:ascii="Consolas" w:hAnsi="Consolas" w:eastAsia="Microsoft YaHei"/>
          <w:sz w:val="19"/>
        </w:rPr>
        <w:t>公司系统出运统计发票号清单.xlsx.xlsx</w:t>
      </w:r>
      <w:r>
        <w:br/>
      </w:r>
      <w:r>
        <w:rPr>
          <w:rFonts w:ascii="Consolas" w:hAnsi="Consolas" w:eastAsia="Microsoft YaHei"/>
          <w:sz w:val="19"/>
        </w:rPr>
        <w:t>公司系统出运统计发票号清单.xls</w:t>
      </w:r>
      <w:r>
        <w:br/>
      </w:r>
      <w:r>
        <w:rPr>
          <w:rFonts w:ascii="Consolas" w:hAnsi="Consolas" w:eastAsia="Microsoft YaHei"/>
          <w:sz w:val="19"/>
        </w:rPr>
        <w:t>公司系统出运统计发票号清单.xlsx.xls</w:t>
      </w:r>
    </w:p>
    <w:p>
      <w:r>
        <w:rPr>
          <w:rFonts w:ascii="Calibri" w:hAnsi="Calibri" w:eastAsia="Microsoft YaHei"/>
        </w:rPr>
        <w:t xml:space="preserve">台账第一行需要有 </w:t>
      </w:r>
      <w:r>
        <w:rPr>
          <w:rFonts w:ascii="Consolas" w:hAnsi="Consolas" w:eastAsia="Microsoft YaHei"/>
          <w:sz w:val="20"/>
        </w:rPr>
        <w:t>发票号</w:t>
      </w:r>
      <w:r>
        <w:rPr>
          <w:rFonts w:ascii="Calibri" w:hAnsi="Calibri" w:eastAsia="Microsoft YaHei"/>
        </w:rPr>
        <w:t xml:space="preserve"> 这一列。软件还会读取这些列用于闭环校验：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出运日期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目的国(地区)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sz w:val="20"/>
        </w:rPr>
        <w:t>目的国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金额</w:t>
      </w:r>
    </w:p>
    <w:p>
      <w:r>
        <w:rPr>
          <w:rFonts w:ascii="Calibri" w:hAnsi="Calibri" w:eastAsia="Microsoft YaHei"/>
        </w:rPr>
        <w:t>这些列缺失时，软件仍可按发票号归类，但对应字段会在闭环结果里显示为未核验。</w:t>
      </w:r>
    </w:p>
    <w:p>
      <w:r>
        <w:rPr>
          <w:rFonts w:ascii="Consolas" w:hAnsi="Consolas" w:eastAsia="Microsoft YaHei"/>
          <w:sz w:val="20"/>
        </w:rPr>
        <w:t>公司系统出运统计发票号清单.xlsx</w:t>
      </w:r>
      <w:r>
        <w:rPr>
          <w:rFonts w:ascii="Calibri" w:hAnsi="Calibri" w:eastAsia="Microsoft YaHei"/>
        </w:rPr>
        <w:t xml:space="preserve"> 是主台账。软件只处理这里存在的发票号；其他 Excel 里多出来的发票号不会自动进入本批整理范围。</w:t>
      </w:r>
    </w:p>
    <w:p>
      <w:r>
        <w:rPr>
          <w:rFonts w:ascii="Consolas" w:hAnsi="Consolas" w:eastAsia="Microsoft YaHei"/>
          <w:sz w:val="20"/>
        </w:rPr>
        <w:t>出运闭环台账.xlsx</w:t>
      </w:r>
      <w:r>
        <w:rPr>
          <w:rFonts w:ascii="Calibri" w:hAnsi="Calibri" w:eastAsia="Microsoft YaHei"/>
        </w:rPr>
        <w:t xml:space="preserve"> 是可选补充台账，适合放从出运或会计系统拉出的明细。它可以有多个 sheet，例如 </w:t>
      </w:r>
      <w:r>
        <w:rPr>
          <w:rFonts w:ascii="Consolas" w:hAnsi="Consolas" w:eastAsia="Microsoft YaHei"/>
          <w:sz w:val="20"/>
        </w:rPr>
        <w:t>1月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sz w:val="20"/>
        </w:rPr>
        <w:t>2月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sz w:val="20"/>
        </w:rPr>
        <w:t>3月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sz w:val="20"/>
        </w:rPr>
        <w:t>4月</w:t>
      </w:r>
      <w:r>
        <w:rPr>
          <w:rFonts w:ascii="Calibri" w:hAnsi="Calibri" w:eastAsia="Microsoft YaHei"/>
        </w:rPr>
        <w:t>。第一行需要包含：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发票号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出运日期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目的国(地区)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sz w:val="20"/>
        </w:rPr>
        <w:t>目的国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金额</w:t>
      </w:r>
    </w:p>
    <w:p>
      <w:r>
        <w:rPr>
          <w:rFonts w:ascii="Calibri" w:hAnsi="Calibri" w:eastAsia="Microsoft YaHei"/>
        </w:rPr>
        <w:t xml:space="preserve">软件读取补充台账时，只会给主台账里已有的发票号补 </w:t>
      </w:r>
      <w:r>
        <w:rPr>
          <w:rFonts w:ascii="Consolas" w:hAnsi="Consolas" w:eastAsia="Microsoft YaHei"/>
          <w:sz w:val="20"/>
        </w:rPr>
        <w:t>出运日期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sz w:val="20"/>
        </w:rPr>
        <w:t>目的国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sz w:val="20"/>
        </w:rPr>
        <w:t>金额</w:t>
      </w:r>
      <w:r>
        <w:rPr>
          <w:rFonts w:ascii="Calibri" w:hAnsi="Calibri" w:eastAsia="Microsoft YaHei"/>
        </w:rPr>
        <w:t>。补充台账里多出来的发票号会被忽略，不会生成新文件夹，也不会参与财务批次判断。</w:t>
      </w:r>
    </w:p>
    <w:p>
      <w:r>
        <w:rPr>
          <w:rFonts w:ascii="Calibri" w:hAnsi="Calibri" w:eastAsia="Microsoft YaHei"/>
        </w:rPr>
        <w:t xml:space="preserve">如果主台账和补充台账同一票的字段不一致，软件不会覆盖主台账原值，会在 </w:t>
      </w:r>
      <w:r>
        <w:rPr>
          <w:rFonts w:ascii="Consolas" w:hAnsi="Consolas" w:eastAsia="Microsoft YaHei"/>
          <w:sz w:val="20"/>
        </w:rPr>
        <w:t>判断报告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sz w:val="20"/>
        </w:rPr>
        <w:t>批次统计报告</w:t>
      </w:r>
      <w:r>
        <w:rPr>
          <w:rFonts w:ascii="Calibri" w:hAnsi="Calibri" w:eastAsia="Microsoft YaHei"/>
        </w:rPr>
        <w:t xml:space="preserve"> 里写入 </w:t>
      </w:r>
      <w:r>
        <w:rPr>
          <w:rFonts w:ascii="Consolas" w:hAnsi="Consolas" w:eastAsia="Microsoft YaHei"/>
          <w:sz w:val="20"/>
        </w:rPr>
        <w:t>台账字段冲突</w:t>
      </w:r>
      <w:r>
        <w:rPr>
          <w:rFonts w:ascii="Calibri" w:hAnsi="Calibri" w:eastAsia="Microsoft YaHei"/>
        </w:rPr>
        <w:t>，该票需要人工复核。</w:t>
      </w:r>
    </w:p>
    <w:p>
      <w:pPr>
        <w:pStyle w:val="Heading1"/>
      </w:pPr>
      <w:r>
        <w:rPr>
          <w:rFonts w:ascii="Calibri" w:hAnsi="Calibri" w:eastAsia="Microsoft YaHei"/>
        </w:rPr>
        <w:t>工作文件夹不要和程序放在一起</w:t>
      </w:r>
    </w:p>
    <w:p>
      <w:r>
        <w:rPr>
          <w:rFonts w:ascii="Calibri" w:hAnsi="Calibri" w:eastAsia="Microsoft YaHei"/>
        </w:rPr>
        <w:t xml:space="preserve">不要把待整理材料直接放进 </w:t>
      </w:r>
      <w:r>
        <w:rPr>
          <w:rFonts w:ascii="Consolas" w:hAnsi="Consolas" w:eastAsia="Microsoft YaHei"/>
          <w:sz w:val="20"/>
        </w:rPr>
        <w:t>自动归档</w:t>
      </w:r>
      <w:r>
        <w:rPr>
          <w:rFonts w:ascii="Calibri" w:hAnsi="Calibri" w:eastAsia="Microsoft YaHei"/>
        </w:rPr>
        <w:t xml:space="preserve"> 文件夹。否则软件会把 </w:t>
      </w:r>
      <w:r>
        <w:rPr>
          <w:rFonts w:ascii="Consolas" w:hAnsi="Consolas" w:eastAsia="Microsoft YaHei"/>
          <w:sz w:val="20"/>
        </w:rPr>
        <w:t>app_settings.json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sz w:val="20"/>
        </w:rPr>
        <w:t>materials_config.json</w:t>
      </w:r>
      <w:r>
        <w:rPr>
          <w:rFonts w:ascii="Calibri" w:hAnsi="Calibri" w:eastAsia="Microsoft YaHei"/>
        </w:rPr>
        <w:t>、主台账等配置文件也当作待处理文件扫描。</w:t>
      </w:r>
    </w:p>
    <w:p>
      <w:r>
        <w:rPr>
          <w:rFonts w:ascii="Calibri" w:hAnsi="Calibri" w:eastAsia="Microsoft YaHei"/>
        </w:rPr>
        <w:t>建议在桌面或资料盘建立三个文件夹：</w:t>
      </w:r>
    </w:p>
    <w:p>
      <w:pPr>
        <w:pStyle w:val="CodeBlock"/>
        <w:shd w:fill="F4F6F8"/>
      </w:pPr>
      <w:r>
        <w:rPr>
          <w:rFonts w:ascii="Consolas" w:hAnsi="Consolas" w:eastAsia="Microsoft YaHei"/>
          <w:sz w:val="19"/>
        </w:rPr>
        <w:t>自动归档\      放 contract-router.exe 和 data</w:t>
      </w:r>
      <w:r>
        <w:br/>
      </w:r>
      <w:r>
        <w:rPr>
          <w:rFonts w:ascii="Consolas" w:hAnsi="Consolas" w:eastAsia="Microsoft YaHei"/>
          <w:sz w:val="19"/>
        </w:rPr>
        <w:t>待归类文件\    放待整理 PDF、图片、扫描件</w:t>
      </w:r>
      <w:r>
        <w:br/>
      </w:r>
      <w:r>
        <w:rPr>
          <w:rFonts w:ascii="Consolas" w:hAnsi="Consolas" w:eastAsia="Microsoft YaHei"/>
          <w:sz w:val="19"/>
        </w:rPr>
        <w:t>整理结果\      放软件生成的归类结果</w:t>
      </w:r>
    </w:p>
    <w:p>
      <w:r>
        <w:rPr>
          <w:rFonts w:ascii="Calibri" w:hAnsi="Calibri" w:eastAsia="Microsoft YaHei"/>
        </w:rPr>
        <w:t>软件界面里：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监控文件夹</w:t>
      </w:r>
      <w:r>
        <w:rPr>
          <w:rFonts w:ascii="Calibri" w:hAnsi="Calibri" w:eastAsia="Microsoft YaHei"/>
        </w:rPr>
        <w:t xml:space="preserve"> 选择 </w:t>
      </w:r>
      <w:r>
        <w:rPr>
          <w:rFonts w:ascii="Consolas" w:hAnsi="Consolas" w:eastAsia="Microsoft YaHei"/>
          <w:sz w:val="20"/>
        </w:rPr>
        <w:t>待归类文件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输出主文件夹</w:t>
      </w:r>
      <w:r>
        <w:rPr>
          <w:rFonts w:ascii="Calibri" w:hAnsi="Calibri" w:eastAsia="Microsoft YaHei"/>
        </w:rPr>
        <w:t xml:space="preserve"> 选择 </w:t>
      </w:r>
      <w:r>
        <w:rPr>
          <w:rFonts w:ascii="Consolas" w:hAnsi="Consolas" w:eastAsia="Microsoft YaHei"/>
          <w:sz w:val="20"/>
        </w:rPr>
        <w:t>整理结果</w:t>
      </w:r>
    </w:p>
    <w:p>
      <w:r>
        <w:rPr>
          <w:rFonts w:ascii="Consolas" w:hAnsi="Consolas" w:eastAsia="Microsoft YaHei"/>
          <w:sz w:val="20"/>
        </w:rPr>
        <w:t>监控文件夹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sz w:val="20"/>
        </w:rPr>
        <w:t>输出主文件夹</w:t>
      </w:r>
      <w:r>
        <w:rPr>
          <w:rFonts w:ascii="Calibri" w:hAnsi="Calibri" w:eastAsia="Microsoft YaHei"/>
        </w:rPr>
        <w:t xml:space="preserve"> 不能是同一个文件夹。</w:t>
      </w:r>
      <w:r>
        <w:rPr>
          <w:rFonts w:ascii="Consolas" w:hAnsi="Consolas" w:eastAsia="Microsoft YaHei"/>
          <w:sz w:val="20"/>
        </w:rPr>
        <w:t>输出主文件夹</w:t>
      </w:r>
      <w:r>
        <w:rPr>
          <w:rFonts w:ascii="Calibri" w:hAnsi="Calibri" w:eastAsia="Microsoft YaHei"/>
        </w:rPr>
        <w:t xml:space="preserve"> 也不要放在 </w:t>
      </w:r>
      <w:r>
        <w:rPr>
          <w:rFonts w:ascii="Consolas" w:hAnsi="Consolas" w:eastAsia="Microsoft YaHei"/>
          <w:sz w:val="20"/>
        </w:rPr>
        <w:t>监控文件夹</w:t>
      </w:r>
      <w:r>
        <w:rPr>
          <w:rFonts w:ascii="Calibri" w:hAnsi="Calibri" w:eastAsia="Microsoft YaHei"/>
        </w:rPr>
        <w:t xml:space="preserve"> 里面。</w:t>
      </w:r>
    </w:p>
    <w:p>
      <w:pPr>
        <w:pStyle w:val="Heading1"/>
      </w:pPr>
      <w:r>
        <w:rPr>
          <w:rFonts w:ascii="Calibri" w:hAnsi="Calibri" w:eastAsia="Microsoft YaHei"/>
        </w:rPr>
        <w:t>第一次启动</w:t>
      </w:r>
    </w:p>
    <w:p>
      <w:pPr>
        <w:pStyle w:val="ListNumber"/>
      </w:pPr>
      <w:r>
        <w:rPr>
          <w:rFonts w:ascii="Calibri" w:hAnsi="Calibri" w:eastAsia="Microsoft YaHei"/>
        </w:rPr>
        <w:t xml:space="preserve">双击 </w:t>
      </w:r>
      <w:r>
        <w:rPr>
          <w:rFonts w:ascii="Consolas" w:hAnsi="Consolas" w:eastAsia="Microsoft YaHei"/>
          <w:sz w:val="20"/>
        </w:rPr>
        <w:t>contract-router.exe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>如果 Windows 提示安全警告，确认文件来自本次发放包后再打开。</w:t>
      </w:r>
    </w:p>
    <w:p>
      <w:pPr>
        <w:pStyle w:val="ListNumber"/>
      </w:pPr>
      <w:r>
        <w:rPr>
          <w:rFonts w:ascii="Calibri" w:hAnsi="Calibri" w:eastAsia="Microsoft YaHei"/>
        </w:rPr>
        <w:t>软件会在 exe 同级生成：</w:t>
      </w:r>
    </w:p>
    <w:p>
      <w:pPr>
        <w:pStyle w:val="CodeBlock"/>
        <w:shd w:fill="F4F6F8"/>
      </w:pPr>
      <w:r>
        <w:rPr>
          <w:rFonts w:ascii="Consolas" w:hAnsi="Consolas" w:eastAsia="Microsoft YaHei"/>
          <w:sz w:val="19"/>
        </w:rPr>
        <w:t>app_settings.json</w:t>
      </w:r>
      <w:r>
        <w:br/>
      </w:r>
      <w:r>
        <w:rPr>
          <w:rFonts w:ascii="Consolas" w:hAnsi="Consolas" w:eastAsia="Microsoft YaHei"/>
          <w:sz w:val="19"/>
        </w:rPr>
        <w:t>materials_config.json</w:t>
      </w:r>
    </w:p>
    <w:p>
      <w:pPr>
        <w:pStyle w:val="ListNumber"/>
      </w:pPr>
      <w:r>
        <w:rPr>
          <w:rFonts w:ascii="Calibri" w:hAnsi="Calibri" w:eastAsia="Microsoft YaHei"/>
        </w:rPr>
        <w:t xml:space="preserve">选择 </w:t>
      </w:r>
      <w:r>
        <w:rPr>
          <w:rFonts w:ascii="Consolas" w:hAnsi="Consolas" w:eastAsia="Microsoft YaHei"/>
          <w:sz w:val="20"/>
        </w:rPr>
        <w:t>监控文件夹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 xml:space="preserve">选择 </w:t>
      </w:r>
      <w:r>
        <w:rPr>
          <w:rFonts w:ascii="Consolas" w:hAnsi="Consolas" w:eastAsia="Microsoft YaHei"/>
          <w:sz w:val="20"/>
        </w:rPr>
        <w:t>输出主文件夹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 xml:space="preserve">保持勾选 </w:t>
      </w:r>
      <w:r>
        <w:rPr>
          <w:rFonts w:ascii="Consolas" w:hAnsi="Consolas" w:eastAsia="Microsoft YaHei"/>
          <w:sz w:val="20"/>
        </w:rPr>
        <w:t>预览模式：只生成计划，不复制、不改名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 xml:space="preserve">点击 </w:t>
      </w:r>
      <w:r>
        <w:rPr>
          <w:rFonts w:ascii="Consolas" w:hAnsi="Consolas" w:eastAsia="Microsoft YaHei"/>
          <w:sz w:val="20"/>
        </w:rPr>
        <w:t>开始监控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预览模式不会复制文件，不会改名，也不会移动原始材料。第一次使用先跑预览，看日志确认软件能读到主台账和材料路径。</w:t>
      </w:r>
    </w:p>
    <w:p>
      <w:pPr>
        <w:pStyle w:val="Heading1"/>
      </w:pPr>
      <w:r>
        <w:rPr>
          <w:rFonts w:ascii="Calibri" w:hAnsi="Calibri" w:eastAsia="Microsoft YaHei"/>
        </w:rPr>
        <w:t>预览模式检查</w:t>
      </w:r>
    </w:p>
    <w:p>
      <w:r>
        <w:rPr>
          <w:rFonts w:ascii="Calibri" w:hAnsi="Calibri" w:eastAsia="Microsoft YaHei"/>
        </w:rPr>
        <w:t xml:space="preserve">点击 </w:t>
      </w:r>
      <w:r>
        <w:rPr>
          <w:rFonts w:ascii="Consolas" w:hAnsi="Consolas" w:eastAsia="Microsoft YaHei"/>
          <w:sz w:val="20"/>
        </w:rPr>
        <w:t>开始监控</w:t>
      </w:r>
      <w:r>
        <w:rPr>
          <w:rFonts w:ascii="Calibri" w:hAnsi="Calibri" w:eastAsia="Microsoft YaHei"/>
        </w:rPr>
        <w:t xml:space="preserve"> 后，看下方运行日志。正常情况下会看到类似信息：</w:t>
      </w:r>
    </w:p>
    <w:p>
      <w:pPr>
        <w:pStyle w:val="CodeBlock"/>
        <w:shd w:fill="F4F6F8"/>
      </w:pPr>
      <w:r>
        <w:rPr>
          <w:rFonts w:ascii="Consolas" w:hAnsi="Consolas" w:eastAsia="Microsoft YaHei"/>
          <w:sz w:val="19"/>
        </w:rPr>
        <w:t>开始监控: ...</w:t>
      </w:r>
      <w:r>
        <w:br/>
      </w:r>
      <w:r>
        <w:rPr>
          <w:rFonts w:ascii="Consolas" w:hAnsi="Consolas" w:eastAsia="Microsoft YaHei"/>
          <w:sz w:val="19"/>
        </w:rPr>
        <w:t>输出目录: ...</w:t>
      </w:r>
      <w:r>
        <w:br/>
      </w:r>
      <w:r>
        <w:rPr>
          <w:rFonts w:ascii="Consolas" w:hAnsi="Consolas" w:eastAsia="Microsoft YaHei"/>
          <w:sz w:val="19"/>
        </w:rPr>
        <w:t>操作清单: ...\_操作日志\operation_manifest_...</w:t>
      </w:r>
      <w:r>
        <w:br/>
      </w:r>
      <w:r>
        <w:rPr>
          <w:rFonts w:ascii="Consolas" w:hAnsi="Consolas" w:eastAsia="Microsoft YaHei"/>
          <w:sz w:val="19"/>
        </w:rPr>
        <w:t>当前为预览模式：不会复制、改名或移动文件</w:t>
      </w:r>
      <w:r>
        <w:br/>
      </w:r>
      <w:r>
        <w:rPr>
          <w:rFonts w:ascii="Consolas" w:hAnsi="Consolas" w:eastAsia="Microsoft YaHei"/>
          <w:sz w:val="19"/>
        </w:rPr>
        <w:t>发票号清单: ...\data\公司系统出运统计发票号清单.xlsx（若干个发票号）</w:t>
      </w:r>
      <w:r>
        <w:br/>
      </w:r>
      <w:r>
        <w:rPr>
          <w:rFonts w:ascii="Consolas" w:hAnsi="Consolas" w:eastAsia="Microsoft YaHei"/>
          <w:sz w:val="19"/>
        </w:rPr>
        <w:t>出运闭环台账: ...\data\出运闭环台账.xlsx（匹配若干个发票号，补充若干个字段，额外若干个发票号）</w:t>
      </w:r>
      <w:r>
        <w:br/>
      </w:r>
      <w:r>
        <w:rPr>
          <w:rFonts w:ascii="Consolas" w:hAnsi="Consolas" w:eastAsia="Microsoft YaHei"/>
          <w:sz w:val="19"/>
        </w:rPr>
        <w:t>退税材料规则: ...\materials_config.json</w:t>
      </w:r>
    </w:p>
    <w:p>
      <w:r>
        <w:rPr>
          <w:rFonts w:ascii="Calibri" w:hAnsi="Calibri" w:eastAsia="Microsoft YaHei"/>
        </w:rPr>
        <w:t>如果日志里能显示主台账路径和发票号数量，说明主台账已被读取。</w:t>
      </w:r>
    </w:p>
    <w:p>
      <w:r>
        <w:rPr>
          <w:rFonts w:ascii="Calibri" w:hAnsi="Calibri" w:eastAsia="Microsoft YaHei"/>
        </w:rPr>
        <w:t xml:space="preserve">如果没有放 </w:t>
      </w:r>
      <w:r>
        <w:rPr>
          <w:rFonts w:ascii="Consolas" w:hAnsi="Consolas" w:eastAsia="Microsoft YaHei"/>
          <w:sz w:val="20"/>
        </w:rPr>
        <w:t>出运闭环台账.xlsx</w:t>
      </w:r>
      <w:r>
        <w:rPr>
          <w:rFonts w:ascii="Calibri" w:hAnsi="Calibri" w:eastAsia="Microsoft YaHei"/>
        </w:rPr>
        <w:t>，日志会提示未找到出运闭环台账。这不是错误，只表示本次闭环判断只能使用主台账里已有的出运日期、目的国和金额。</w:t>
      </w:r>
    </w:p>
    <w:p>
      <w:r>
        <w:rPr>
          <w:rFonts w:ascii="Calibri" w:hAnsi="Calibri" w:eastAsia="Microsoft YaHei"/>
        </w:rPr>
        <w:t xml:space="preserve">预览完成后，点击 </w:t>
      </w:r>
      <w:r>
        <w:rPr>
          <w:rFonts w:ascii="Consolas" w:hAnsi="Consolas" w:eastAsia="Microsoft YaHei"/>
          <w:sz w:val="20"/>
        </w:rPr>
        <w:t>停止监控</w:t>
      </w:r>
      <w:r>
        <w:rPr>
          <w:rFonts w:ascii="Calibri" w:hAnsi="Calibri" w:eastAsia="Microsoft YaHei"/>
        </w:rPr>
        <w:t>。确认没有明显路径错误后，再取消勾选预览模式进行真实整理。</w:t>
      </w:r>
    </w:p>
    <w:p>
      <w:pPr>
        <w:pStyle w:val="Heading1"/>
      </w:pPr>
      <w:r>
        <w:rPr>
          <w:rFonts w:ascii="Calibri" w:hAnsi="Calibri" w:eastAsia="Microsoft YaHei"/>
        </w:rPr>
        <w:t>真实整理</w:t>
      </w:r>
    </w:p>
    <w:p>
      <w:pPr>
        <w:pStyle w:val="ListNumber"/>
      </w:pPr>
      <w:r>
        <w:rPr>
          <w:rFonts w:ascii="Calibri" w:hAnsi="Calibri" w:eastAsia="Microsoft YaHei"/>
        </w:rPr>
        <w:t xml:space="preserve">把本批材料放进 </w:t>
      </w:r>
      <w:r>
        <w:rPr>
          <w:rFonts w:ascii="Consolas" w:hAnsi="Consolas" w:eastAsia="Microsoft YaHei"/>
          <w:sz w:val="20"/>
        </w:rPr>
        <w:t>待归类文件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 xml:space="preserve">打开软件，选择 </w:t>
      </w:r>
      <w:r>
        <w:rPr>
          <w:rFonts w:ascii="Consolas" w:hAnsi="Consolas" w:eastAsia="Microsoft YaHei"/>
          <w:sz w:val="20"/>
        </w:rPr>
        <w:t>监控文件夹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sz w:val="20"/>
        </w:rPr>
        <w:t>输出主文件夹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 xml:space="preserve">取消勾选 </w:t>
      </w:r>
      <w:r>
        <w:rPr>
          <w:rFonts w:ascii="Consolas" w:hAnsi="Consolas" w:eastAsia="Microsoft YaHei"/>
          <w:sz w:val="20"/>
        </w:rPr>
        <w:t>预览模式：只生成计划，不复制、不改名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 xml:space="preserve">保持勾选 </w:t>
      </w:r>
      <w:r>
        <w:rPr>
          <w:rFonts w:ascii="Consolas" w:hAnsi="Consolas" w:eastAsia="Microsoft YaHei"/>
          <w:sz w:val="20"/>
        </w:rPr>
        <w:t>生成标准命名副本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 xml:space="preserve">点击 </w:t>
      </w:r>
      <w:r>
        <w:rPr>
          <w:rFonts w:ascii="Consolas" w:hAnsi="Consolas" w:eastAsia="Microsoft YaHei"/>
          <w:sz w:val="20"/>
        </w:rPr>
        <w:t>开始监控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>弹出确认框时，确认本批文件数量无误后继续。</w:t>
      </w:r>
    </w:p>
    <w:p>
      <w:pPr>
        <w:pStyle w:val="ListNumber"/>
      </w:pPr>
      <w:r>
        <w:rPr>
          <w:rFonts w:ascii="Calibri" w:hAnsi="Calibri" w:eastAsia="Microsoft YaHei"/>
        </w:rPr>
        <w:t>等待日志不再新增处理信息。</w:t>
      </w:r>
    </w:p>
    <w:p>
      <w:pPr>
        <w:pStyle w:val="ListNumber"/>
      </w:pPr>
      <w:r>
        <w:rPr>
          <w:rFonts w:ascii="Calibri" w:hAnsi="Calibri" w:eastAsia="Microsoft YaHei"/>
        </w:rPr>
        <w:t xml:space="preserve">点击 </w:t>
      </w:r>
      <w:r>
        <w:rPr>
          <w:rFonts w:ascii="Consolas" w:hAnsi="Consolas" w:eastAsia="Microsoft YaHei"/>
          <w:sz w:val="20"/>
        </w:rPr>
        <w:t>停止监控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真实整理会把文件复制到输出目录。默认做法是生成标准命名副本，原始材料所在文件夹不移动。</w:t>
      </w:r>
    </w:p>
    <w:p>
      <w:r>
        <w:rPr>
          <w:rFonts w:ascii="Calibri" w:hAnsi="Calibri" w:eastAsia="Microsoft YaHei"/>
        </w:rPr>
        <w:t>如果本批已有待处理文件超过安全阈值，软件会要求输入：</w:t>
      </w:r>
    </w:p>
    <w:p>
      <w:pPr>
        <w:pStyle w:val="CodeBlock"/>
        <w:shd w:fill="F4F6F8"/>
      </w:pPr>
      <w:r>
        <w:rPr>
          <w:rFonts w:ascii="Consolas" w:hAnsi="Consolas" w:eastAsia="Microsoft YaHei"/>
          <w:sz w:val="19"/>
        </w:rPr>
        <w:t>确认执行</w:t>
      </w:r>
    </w:p>
    <w:p>
      <w:r>
        <w:rPr>
          <w:rFonts w:ascii="Calibri" w:hAnsi="Calibri" w:eastAsia="Microsoft YaHei"/>
        </w:rPr>
        <w:t>只有输入完全一致后才会继续执行。</w:t>
      </w:r>
    </w:p>
    <w:p>
      <w:pPr>
        <w:pStyle w:val="Heading1"/>
      </w:pPr>
      <w:r>
        <w:rPr>
          <w:rFonts w:ascii="Calibri" w:hAnsi="Calibri" w:eastAsia="Microsoft YaHei"/>
        </w:rPr>
        <w:t>输出结果</w:t>
      </w:r>
    </w:p>
    <w:p>
      <w:r>
        <w:rPr>
          <w:rFonts w:ascii="Calibri" w:hAnsi="Calibri" w:eastAsia="Microsoft YaHei"/>
        </w:rPr>
        <w:t>输出主文件夹里会生成按发票号或报关号整理后的材料文件夹。材料齐套并且闭环通过时，软件会生成标准命名副本，文件夹名称包含报关号和发票号数字。</w:t>
      </w:r>
    </w:p>
    <w:p>
      <w:r>
        <w:rPr>
          <w:rFonts w:ascii="Calibri" w:hAnsi="Calibri" w:eastAsia="Microsoft YaHei"/>
        </w:rPr>
        <w:t>常见输出文件包括：</w:t>
      </w:r>
    </w:p>
    <w:p>
      <w:pPr>
        <w:pStyle w:val="CodeBlock"/>
        <w:shd w:fill="F4F6F8"/>
      </w:pPr>
      <w:r>
        <w:rPr>
          <w:rFonts w:ascii="Consolas" w:hAnsi="Consolas" w:eastAsia="Microsoft YaHei"/>
          <w:sz w:val="19"/>
        </w:rPr>
        <w:t>工作日志_YYYY-MM-DD.xlsx</w:t>
      </w:r>
      <w:r>
        <w:br/>
      </w:r>
      <w:r>
        <w:rPr>
          <w:rFonts w:ascii="Consolas" w:hAnsi="Consolas" w:eastAsia="Microsoft YaHei"/>
          <w:sz w:val="19"/>
        </w:rPr>
        <w:t>工作日志_YYYY-MM-DD.json</w:t>
      </w:r>
      <w:r>
        <w:br/>
      </w:r>
      <w:r>
        <w:rPr>
          <w:rFonts w:ascii="Consolas" w:hAnsi="Consolas" w:eastAsia="Microsoft YaHei"/>
          <w:sz w:val="19"/>
        </w:rPr>
        <w:t>判断报告_YYYY-MM-DD.xlsx</w:t>
      </w:r>
      <w:r>
        <w:br/>
      </w:r>
      <w:r>
        <w:rPr>
          <w:rFonts w:ascii="Consolas" w:hAnsi="Consolas" w:eastAsia="Microsoft YaHei"/>
          <w:sz w:val="19"/>
        </w:rPr>
        <w:t>判断报告_YYYY-MM-DD.json</w:t>
      </w:r>
      <w:r>
        <w:br/>
      </w:r>
      <w:r>
        <w:rPr>
          <w:rFonts w:ascii="Consolas" w:hAnsi="Consolas" w:eastAsia="Microsoft YaHei"/>
          <w:sz w:val="19"/>
        </w:rPr>
        <w:t>declaration_overrides.json</w:t>
      </w:r>
      <w:r>
        <w:br/>
      </w:r>
      <w:r>
        <w:rPr>
          <w:rFonts w:ascii="Consolas" w:hAnsi="Consolas" w:eastAsia="Microsoft YaHei"/>
          <w:sz w:val="19"/>
        </w:rPr>
        <w:t>_操作日志\</w:t>
      </w:r>
    </w:p>
    <w:p>
      <w:r>
        <w:rPr>
          <w:rFonts w:ascii="Consolas" w:hAnsi="Consolas" w:eastAsia="Microsoft YaHei"/>
          <w:sz w:val="20"/>
        </w:rPr>
        <w:t>工作日志</w:t>
      </w:r>
      <w:r>
        <w:rPr>
          <w:rFonts w:ascii="Calibri" w:hAnsi="Calibri" w:eastAsia="Microsoft YaHei"/>
        </w:rPr>
        <w:t xml:space="preserve"> 记录每个文件的处理结果、源路径、目标路径和说明。</w:t>
      </w:r>
    </w:p>
    <w:p>
      <w:r>
        <w:rPr>
          <w:rFonts w:ascii="Consolas" w:hAnsi="Consolas" w:eastAsia="Microsoft YaHei"/>
          <w:sz w:val="20"/>
        </w:rPr>
        <w:t>判断报告</w:t>
      </w:r>
      <w:r>
        <w:rPr>
          <w:rFonts w:ascii="Calibri" w:hAnsi="Calibri" w:eastAsia="Microsoft YaHei"/>
        </w:rPr>
        <w:t xml:space="preserve"> 记录每票材料的齐套情况、缺少材料、重复材料、需要人工确认的文件、闭环状态、闭环证据和冲突信息。</w:t>
      </w:r>
    </w:p>
    <w:p>
      <w:r>
        <w:rPr>
          <w:rFonts w:ascii="Calibri" w:hAnsi="Calibri" w:eastAsia="Microsoft YaHei"/>
        </w:rPr>
        <w:t xml:space="preserve">如果放了 </w:t>
      </w:r>
      <w:r>
        <w:rPr>
          <w:rFonts w:ascii="Consolas" w:hAnsi="Consolas" w:eastAsia="Microsoft YaHei"/>
          <w:sz w:val="20"/>
        </w:rPr>
        <w:t>出运闭环台账.xlsx</w:t>
      </w:r>
      <w:r>
        <w:rPr>
          <w:rFonts w:ascii="Calibri" w:hAnsi="Calibri" w:eastAsia="Microsoft YaHei"/>
        </w:rPr>
        <w:t xml:space="preserve">，报告里还会显示 </w:t>
      </w:r>
      <w:r>
        <w:rPr>
          <w:rFonts w:ascii="Consolas" w:hAnsi="Consolas" w:eastAsia="Microsoft YaHei"/>
          <w:sz w:val="20"/>
        </w:rPr>
        <w:t>闭环字段来源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sz w:val="20"/>
        </w:rPr>
        <w:t>台账字段冲突</w:t>
      </w:r>
      <w:r>
        <w:rPr>
          <w:rFonts w:ascii="Calibri" w:hAnsi="Calibri" w:eastAsia="Microsoft YaHei"/>
        </w:rPr>
        <w:t>。</w:t>
      </w:r>
      <w:r>
        <w:rPr>
          <w:rFonts w:ascii="Consolas" w:hAnsi="Consolas" w:eastAsia="Microsoft YaHei"/>
          <w:sz w:val="20"/>
        </w:rPr>
        <w:t>闭环字段来源</w:t>
      </w:r>
      <w:r>
        <w:rPr>
          <w:rFonts w:ascii="Calibri" w:hAnsi="Calibri" w:eastAsia="Microsoft YaHei"/>
        </w:rPr>
        <w:t xml:space="preserve"> 用于确认日期、目的国、金额来自主台账还是补充台账；</w:t>
      </w:r>
      <w:r>
        <w:rPr>
          <w:rFonts w:ascii="Consolas" w:hAnsi="Consolas" w:eastAsia="Microsoft YaHei"/>
          <w:sz w:val="20"/>
        </w:rPr>
        <w:t>台账字段冲突</w:t>
      </w:r>
      <w:r>
        <w:rPr>
          <w:rFonts w:ascii="Calibri" w:hAnsi="Calibri" w:eastAsia="Microsoft YaHei"/>
        </w:rPr>
        <w:t xml:space="preserve"> 用于标记两份台账同一字段不一致的票。</w:t>
      </w:r>
    </w:p>
    <w:p>
      <w:r>
        <w:rPr>
          <w:rFonts w:ascii="Consolas" w:hAnsi="Consolas" w:eastAsia="Microsoft YaHei"/>
          <w:sz w:val="20"/>
        </w:rPr>
        <w:t>declaration_overrides.json</w:t>
      </w:r>
      <w:r>
        <w:rPr>
          <w:rFonts w:ascii="Calibri" w:hAnsi="Calibri" w:eastAsia="Microsoft YaHei"/>
        </w:rPr>
        <w:t xml:space="preserve"> 保存手工补录的报关号。</w:t>
      </w:r>
    </w:p>
    <w:p>
      <w:r>
        <w:rPr>
          <w:rFonts w:ascii="Consolas" w:hAnsi="Consolas" w:eastAsia="Microsoft YaHei"/>
          <w:sz w:val="20"/>
        </w:rPr>
        <w:t>_操作日志</w:t>
      </w:r>
      <w:r>
        <w:rPr>
          <w:rFonts w:ascii="Calibri" w:hAnsi="Calibri" w:eastAsia="Microsoft YaHei"/>
        </w:rPr>
        <w:t xml:space="preserve"> 保存真实执行或预览时的操作清单。需要撤销上次整理时，软件会读取这里的最新清单。</w:t>
      </w:r>
    </w:p>
    <w:p>
      <w:pPr>
        <w:pStyle w:val="Heading1"/>
      </w:pPr>
      <w:r>
        <w:rPr>
          <w:rFonts w:ascii="Calibri" w:hAnsi="Calibri" w:eastAsia="Microsoft YaHei"/>
        </w:rPr>
        <w:t>材料状态说明</w:t>
      </w:r>
    </w:p>
    <w:p>
      <w:r>
        <w:rPr>
          <w:rFonts w:ascii="Consolas" w:hAnsi="Consolas" w:eastAsia="Microsoft YaHei"/>
          <w:sz w:val="20"/>
        </w:rPr>
        <w:t>判断报告</w:t>
      </w:r>
      <w:r>
        <w:rPr>
          <w:rFonts w:ascii="Calibri" w:hAnsi="Calibri" w:eastAsia="Microsoft YaHei"/>
        </w:rPr>
        <w:t xml:space="preserve"> 里常见状态如下。</w:t>
      </w:r>
    </w:p>
    <w:p>
      <w:r>
        <w:rPr>
          <w:rFonts w:ascii="Consolas" w:hAnsi="Consolas" w:eastAsia="Microsoft YaHei"/>
          <w:sz w:val="20"/>
        </w:rPr>
        <w:t>可改名</w:t>
      </w:r>
      <w:r>
        <w:rPr>
          <w:rFonts w:ascii="Calibri" w:hAnsi="Calibri" w:eastAsia="Microsoft YaHei"/>
        </w:rPr>
        <w:t>：必需材料齐全，报关号已识别，闭环校验通过，可以生成标准命名副本。</w:t>
      </w:r>
    </w:p>
    <w:p>
      <w:r>
        <w:rPr>
          <w:rFonts w:ascii="Consolas" w:hAnsi="Consolas" w:eastAsia="Microsoft YaHei"/>
          <w:sz w:val="20"/>
        </w:rPr>
        <w:t>已生成改名副本</w:t>
      </w:r>
      <w:r>
        <w:rPr>
          <w:rFonts w:ascii="Calibri" w:hAnsi="Calibri" w:eastAsia="Microsoft YaHei"/>
        </w:rPr>
        <w:t>：已经按报关号和发票号生成标准命名副本，原文件夹保留。</w:t>
      </w:r>
    </w:p>
    <w:p>
      <w:r>
        <w:rPr>
          <w:rFonts w:ascii="Consolas" w:hAnsi="Consolas" w:eastAsia="Microsoft YaHei"/>
          <w:sz w:val="20"/>
        </w:rPr>
        <w:t>缺材料</w:t>
      </w:r>
      <w:r>
        <w:rPr>
          <w:rFonts w:ascii="Calibri" w:hAnsi="Calibri" w:eastAsia="Microsoft YaHei"/>
        </w:rPr>
        <w:t xml:space="preserve">：必需材料没有齐全。查看 </w:t>
      </w:r>
      <w:r>
        <w:rPr>
          <w:rFonts w:ascii="Consolas" w:hAnsi="Consolas" w:eastAsia="Microsoft YaHei"/>
          <w:sz w:val="20"/>
        </w:rPr>
        <w:t>缺少材料</w:t>
      </w:r>
      <w:r>
        <w:rPr>
          <w:rFonts w:ascii="Calibri" w:hAnsi="Calibri" w:eastAsia="Microsoft YaHei"/>
        </w:rPr>
        <w:t xml:space="preserve"> 列，补齐后重新运行。</w:t>
      </w:r>
    </w:p>
    <w:p>
      <w:r>
        <w:rPr>
          <w:rFonts w:ascii="Consolas" w:hAnsi="Consolas" w:eastAsia="Microsoft YaHei"/>
          <w:sz w:val="20"/>
        </w:rPr>
        <w:t>待复核</w:t>
      </w:r>
      <w:r>
        <w:rPr>
          <w:rFonts w:ascii="Calibri" w:hAnsi="Calibri" w:eastAsia="Microsoft YaHei"/>
        </w:rPr>
        <w:t xml:space="preserve">：软件能识别部分信息，但存在需要人工确认的文件或闭环分数不足。查看 </w:t>
      </w:r>
      <w:r>
        <w:rPr>
          <w:rFonts w:ascii="Consolas" w:hAnsi="Consolas" w:eastAsia="Microsoft YaHei"/>
          <w:sz w:val="20"/>
        </w:rPr>
        <w:t>需人工确认文件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sz w:val="20"/>
        </w:rPr>
        <w:t>闭环冲突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sz w:val="20"/>
        </w:rPr>
        <w:t>闭环未核验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 xml:space="preserve">如果 </w:t>
      </w:r>
      <w:r>
        <w:rPr>
          <w:rFonts w:ascii="Consolas" w:hAnsi="Consolas" w:eastAsia="Microsoft YaHei"/>
          <w:sz w:val="20"/>
        </w:rPr>
        <w:t>缺少材料</w:t>
      </w:r>
      <w:r>
        <w:rPr>
          <w:rFonts w:ascii="Calibri" w:hAnsi="Calibri" w:eastAsia="Microsoft YaHei"/>
        </w:rPr>
        <w:t xml:space="preserve"> 为空但状态仍为 </w:t>
      </w:r>
      <w:r>
        <w:rPr>
          <w:rFonts w:ascii="Consolas" w:hAnsi="Consolas" w:eastAsia="Microsoft YaHei"/>
          <w:sz w:val="20"/>
        </w:rPr>
        <w:t>待复核</w:t>
      </w:r>
      <w:r>
        <w:rPr>
          <w:rFonts w:ascii="Calibri" w:hAnsi="Calibri" w:eastAsia="Microsoft YaHei"/>
        </w:rPr>
        <w:t xml:space="preserve">，通常是闭环证据不足。重点看 </w:t>
      </w:r>
      <w:r>
        <w:rPr>
          <w:rFonts w:ascii="Consolas" w:hAnsi="Consolas" w:eastAsia="Microsoft YaHei"/>
          <w:sz w:val="20"/>
        </w:rPr>
        <w:t>闭环未核验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sz w:val="20"/>
        </w:rPr>
        <w:t>闭环字段来源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sz w:val="20"/>
        </w:rPr>
        <w:t>台账字段冲突</w:t>
      </w:r>
      <w:r>
        <w:rPr>
          <w:rFonts w:ascii="Calibri" w:hAnsi="Calibri" w:eastAsia="Microsoft YaHei"/>
        </w:rPr>
        <w:t>。</w:t>
      </w:r>
    </w:p>
    <w:p>
      <w:r>
        <w:rPr>
          <w:rFonts w:ascii="Consolas" w:hAnsi="Consolas" w:eastAsia="Microsoft YaHei"/>
          <w:sz w:val="20"/>
        </w:rPr>
        <w:t>待输入报关号</w:t>
      </w:r>
      <w:r>
        <w:rPr>
          <w:rFonts w:ascii="Calibri" w:hAnsi="Calibri" w:eastAsia="Microsoft YaHei"/>
        </w:rPr>
        <w:t xml:space="preserve">：材料齐了，但没有提取到报关号。软件会提示输入报关号；输入后会记录到 </w:t>
      </w:r>
      <w:r>
        <w:rPr>
          <w:rFonts w:ascii="Consolas" w:hAnsi="Consolas" w:eastAsia="Microsoft YaHei"/>
          <w:sz w:val="20"/>
        </w:rPr>
        <w:t>declaration_overrides.json</w:t>
      </w:r>
      <w:r>
        <w:rPr>
          <w:rFonts w:ascii="Calibri" w:hAnsi="Calibri" w:eastAsia="Microsoft YaHei"/>
        </w:rPr>
        <w:t>。</w:t>
      </w:r>
    </w:p>
    <w:p>
      <w:r>
        <w:rPr>
          <w:rFonts w:ascii="Consolas" w:hAnsi="Consolas" w:eastAsia="Microsoft YaHei"/>
          <w:sz w:val="20"/>
        </w:rPr>
        <w:t>不通过</w:t>
      </w:r>
      <w:r>
        <w:rPr>
          <w:rFonts w:ascii="Calibri" w:hAnsi="Calibri" w:eastAsia="Microsoft YaHei"/>
        </w:rPr>
        <w:t xml:space="preserve">：闭环校验存在冲突。优先查看 </w:t>
      </w:r>
      <w:r>
        <w:rPr>
          <w:rFonts w:ascii="Consolas" w:hAnsi="Consolas" w:eastAsia="Microsoft YaHei"/>
          <w:sz w:val="20"/>
        </w:rPr>
        <w:t>闭环冲突</w:t>
      </w:r>
      <w:r>
        <w:rPr>
          <w:rFonts w:ascii="Calibri" w:hAnsi="Calibri" w:eastAsia="Microsoft YaHei"/>
        </w:rPr>
        <w:t>。</w:t>
      </w:r>
    </w:p>
    <w:p>
      <w:r>
        <w:rPr>
          <w:rFonts w:ascii="Consolas" w:hAnsi="Consolas" w:eastAsia="Microsoft YaHei"/>
          <w:sz w:val="20"/>
        </w:rPr>
        <w:t>未找到文件夹</w:t>
      </w:r>
      <w:r>
        <w:rPr>
          <w:rFonts w:ascii="Calibri" w:hAnsi="Calibri" w:eastAsia="Microsoft YaHei"/>
        </w:rPr>
        <w:t>：财务批次里有这个发票号，但输出目录中没有对应材料文件夹。</w:t>
      </w:r>
    </w:p>
    <w:p>
      <w:r>
        <w:rPr>
          <w:rFonts w:ascii="Consolas" w:hAnsi="Consolas" w:eastAsia="Microsoft YaHei"/>
          <w:sz w:val="20"/>
        </w:rPr>
        <w:t>不在主台账</w:t>
      </w:r>
      <w:r>
        <w:rPr>
          <w:rFonts w:ascii="Calibri" w:hAnsi="Calibri" w:eastAsia="Microsoft YaHei"/>
        </w:rPr>
        <w:t>：财务批次里的发票号没有在公司主台账中找到。</w:t>
      </w:r>
    </w:p>
    <w:p>
      <w:pPr>
        <w:pStyle w:val="Heading1"/>
      </w:pPr>
      <w:r>
        <w:rPr>
          <w:rFonts w:ascii="Calibri" w:hAnsi="Calibri" w:eastAsia="Microsoft YaHei"/>
        </w:rPr>
        <w:t>撤销上次整理</w:t>
      </w:r>
    </w:p>
    <w:p>
      <w:r>
        <w:rPr>
          <w:rFonts w:ascii="Calibri" w:hAnsi="Calibri" w:eastAsia="Microsoft YaHei"/>
        </w:rPr>
        <w:t xml:space="preserve">真实整理后，如果发现选错输出目录或材料放错批次，可以在停止监控后点击 </w:t>
      </w:r>
      <w:r>
        <w:rPr>
          <w:rFonts w:ascii="Consolas" w:hAnsi="Consolas" w:eastAsia="Microsoft YaHei"/>
          <w:sz w:val="20"/>
        </w:rPr>
        <w:t>撤销上次整理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撤销只会按最近一次操作清单删除本软件复制生成的文件。目标文件如果已经被人工修改，软件会跳过，不会强删。</w:t>
      </w:r>
    </w:p>
    <w:p>
      <w:r>
        <w:rPr>
          <w:rFonts w:ascii="Calibri" w:hAnsi="Calibri" w:eastAsia="Microsoft YaHei"/>
        </w:rPr>
        <w:t>撤销前需要确认：</w:t>
      </w:r>
    </w:p>
    <w:p>
      <w:pPr>
        <w:pStyle w:val="ListBullet"/>
      </w:pPr>
      <w:r>
        <w:rPr>
          <w:rFonts w:ascii="Calibri" w:hAnsi="Calibri" w:eastAsia="Microsoft YaHei"/>
        </w:rPr>
        <w:t xml:space="preserve">已点击 </w:t>
      </w:r>
      <w:r>
        <w:rPr>
          <w:rFonts w:ascii="Consolas" w:hAnsi="Consolas" w:eastAsia="Microsoft YaHei"/>
          <w:sz w:val="20"/>
        </w:rPr>
        <w:t>停止监控</w:t>
      </w:r>
    </w:p>
    <w:p>
      <w:pPr>
        <w:pStyle w:val="ListBullet"/>
      </w:pPr>
      <w:r>
        <w:rPr>
          <w:rFonts w:ascii="Calibri" w:hAnsi="Calibri" w:eastAsia="Microsoft YaHei"/>
        </w:rPr>
        <w:t>输出主文件夹仍然是本次整理使用的文件夹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_操作日志</w:t>
      </w:r>
      <w:r>
        <w:rPr>
          <w:rFonts w:ascii="Calibri" w:hAnsi="Calibri" w:eastAsia="Microsoft YaHei"/>
        </w:rPr>
        <w:t xml:space="preserve"> 目录还在输出主文件夹里</w:t>
      </w:r>
    </w:p>
    <w:p>
      <w:pPr>
        <w:pStyle w:val="Heading1"/>
      </w:pPr>
      <w:r>
        <w:rPr>
          <w:rFonts w:ascii="Calibri" w:hAnsi="Calibri" w:eastAsia="Microsoft YaHei"/>
        </w:rPr>
        <w:t>生成财务批次包</w:t>
      </w:r>
    </w:p>
    <w:p>
      <w:r>
        <w:rPr>
          <w:rFonts w:ascii="Calibri" w:hAnsi="Calibri" w:eastAsia="Microsoft YaHei"/>
        </w:rPr>
        <w:t>先完成材料归类和齐套判断，再生成财务批次包。</w:t>
      </w:r>
    </w:p>
    <w:p>
      <w:r>
        <w:rPr>
          <w:rFonts w:ascii="Calibri" w:hAnsi="Calibri" w:eastAsia="Microsoft YaHei"/>
        </w:rPr>
        <w:t>操作步骤：</w:t>
      </w:r>
    </w:p>
    <w:p>
      <w:pPr>
        <w:pStyle w:val="ListNumber"/>
      </w:pPr>
      <w:r>
        <w:rPr>
          <w:rFonts w:ascii="Calibri" w:hAnsi="Calibri" w:eastAsia="Microsoft YaHei"/>
        </w:rPr>
        <w:t xml:space="preserve">选择本次整理结果所在的 </w:t>
      </w:r>
      <w:r>
        <w:rPr>
          <w:rFonts w:ascii="Consolas" w:hAnsi="Consolas" w:eastAsia="Microsoft YaHei"/>
          <w:sz w:val="20"/>
        </w:rPr>
        <w:t>输出主文件夹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 xml:space="preserve">点击 </w:t>
      </w:r>
      <w:r>
        <w:rPr>
          <w:rFonts w:ascii="Consolas" w:hAnsi="Consolas" w:eastAsia="Microsoft YaHei"/>
          <w:sz w:val="20"/>
        </w:rPr>
        <w:t>生成财务批次包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>选择财务给出的发票号 Excel。</w:t>
      </w:r>
    </w:p>
    <w:p>
      <w:pPr>
        <w:pStyle w:val="ListNumber"/>
      </w:pPr>
      <w:r>
        <w:rPr>
          <w:rFonts w:ascii="Calibri" w:hAnsi="Calibri" w:eastAsia="Microsoft YaHei"/>
        </w:rPr>
        <w:t>等待日志显示处理完成。</w:t>
      </w:r>
    </w:p>
    <w:p>
      <w:r>
        <w:rPr>
          <w:rFonts w:ascii="Calibri" w:hAnsi="Calibri" w:eastAsia="Microsoft YaHei"/>
        </w:rPr>
        <w:t xml:space="preserve">财务批次 Excel 需要包含发票号。软件会优先读取表头为 </w:t>
      </w:r>
      <w:r>
        <w:rPr>
          <w:rFonts w:ascii="Consolas" w:hAnsi="Consolas" w:eastAsia="Microsoft YaHei"/>
          <w:sz w:val="20"/>
        </w:rPr>
        <w:t>发票号</w:t>
      </w:r>
      <w:r>
        <w:rPr>
          <w:rFonts w:ascii="Calibri" w:hAnsi="Calibri" w:eastAsia="Microsoft YaHei"/>
        </w:rPr>
        <w:t xml:space="preserve"> 的列；如果没有这个表头，会读取第一列。</w:t>
      </w:r>
    </w:p>
    <w:p>
      <w:r>
        <w:rPr>
          <w:rFonts w:ascii="Calibri" w:hAnsi="Calibri" w:eastAsia="Microsoft YaHei"/>
        </w:rPr>
        <w:t>生成结果默认放在：</w:t>
      </w:r>
    </w:p>
    <w:p>
      <w:pPr>
        <w:pStyle w:val="CodeBlock"/>
        <w:shd w:fill="F4F6F8"/>
      </w:pPr>
      <w:r>
        <w:rPr>
          <w:rFonts w:ascii="Consolas" w:hAnsi="Consolas" w:eastAsia="Microsoft YaHei"/>
          <w:sz w:val="19"/>
        </w:rPr>
        <w:t>整理结果\财务退税批次包\批次表文件名_YYYYMMDD_HHMMSS\</w:t>
      </w:r>
    </w:p>
    <w:p>
      <w:r>
        <w:rPr>
          <w:rFonts w:ascii="Calibri" w:hAnsi="Calibri" w:eastAsia="Microsoft YaHei"/>
        </w:rPr>
        <w:t>批次包里会生成：</w:t>
      </w:r>
    </w:p>
    <w:p>
      <w:pPr>
        <w:pStyle w:val="CodeBlock"/>
        <w:shd w:fill="F4F6F8"/>
      </w:pPr>
      <w:r>
        <w:rPr>
          <w:rFonts w:ascii="Consolas" w:hAnsi="Consolas" w:eastAsia="Microsoft YaHei"/>
          <w:sz w:val="19"/>
        </w:rPr>
        <w:t>批次统计报告.xlsx</w:t>
      </w:r>
      <w:r>
        <w:br/>
      </w:r>
      <w:r>
        <w:rPr>
          <w:rFonts w:ascii="Consolas" w:hAnsi="Consolas" w:eastAsia="Microsoft YaHei"/>
          <w:sz w:val="19"/>
        </w:rPr>
        <w:t>批次统计报告.json</w:t>
      </w:r>
      <w:r>
        <w:br/>
      </w:r>
      <w:r>
        <w:rPr>
          <w:rFonts w:ascii="Consolas" w:hAnsi="Consolas" w:eastAsia="Microsoft YaHei"/>
          <w:sz w:val="19"/>
        </w:rPr>
        <w:t>原财务批次表名_已标注.xlsx</w:t>
      </w:r>
    </w:p>
    <w:p>
      <w:r>
        <w:rPr>
          <w:rFonts w:ascii="Calibri" w:hAnsi="Calibri" w:eastAsia="Microsoft YaHei"/>
        </w:rPr>
        <w:t>软件还会按设置回写公司主台账和财务批次表，新增或更新这些字段：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退税齐套状态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财务批次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齐套检查时间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缺少材料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闭环状态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闭环分数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退税包路径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备注</w:t>
      </w:r>
    </w:p>
    <w:p>
      <w:r>
        <w:rPr>
          <w:rFonts w:ascii="Calibri" w:hAnsi="Calibri" w:eastAsia="Microsoft YaHei"/>
        </w:rPr>
        <w:t>回写 Excel 前，软件会先生成备份文件。处理财务批次前，请关闭主台账和财务批次 Excel，避免文件被占用。</w:t>
      </w:r>
    </w:p>
    <w:p>
      <w:pPr>
        <w:pStyle w:val="Heading1"/>
      </w:pPr>
      <w:r>
        <w:rPr>
          <w:rFonts w:ascii="Calibri" w:hAnsi="Calibri" w:eastAsia="Microsoft YaHei"/>
        </w:rPr>
        <w:t>常见问题</w:t>
      </w:r>
    </w:p>
    <w:p>
      <w:pPr>
        <w:pStyle w:val="Heading2"/>
      </w:pPr>
      <w:r>
        <w:rPr>
          <w:rFonts w:ascii="Calibri" w:hAnsi="Calibri" w:eastAsia="Microsoft YaHei"/>
        </w:rPr>
        <w:t>提示未找到公司系统出运统计发票号清单</w:t>
      </w:r>
    </w:p>
    <w:p>
      <w:r>
        <w:rPr>
          <w:rFonts w:ascii="Calibri" w:hAnsi="Calibri" w:eastAsia="Microsoft YaHei"/>
        </w:rPr>
        <w:t>先检查这三项：</w:t>
      </w:r>
    </w:p>
    <w:p>
      <w:pPr>
        <w:pStyle w:val="ListNumber"/>
      </w:pPr>
      <w:r>
        <w:rPr>
          <w:rFonts w:ascii="Consolas" w:hAnsi="Consolas" w:eastAsia="Microsoft YaHei"/>
          <w:sz w:val="20"/>
        </w:rPr>
        <w:t>data</w:t>
      </w:r>
      <w:r>
        <w:rPr>
          <w:rFonts w:ascii="Calibri" w:hAnsi="Calibri" w:eastAsia="Microsoft YaHei"/>
        </w:rPr>
        <w:t xml:space="preserve"> 是否和真正双击运行的 </w:t>
      </w:r>
      <w:r>
        <w:rPr>
          <w:rFonts w:ascii="Consolas" w:hAnsi="Consolas" w:eastAsia="Microsoft YaHei"/>
          <w:sz w:val="20"/>
        </w:rPr>
        <w:t>contract-router.exe</w:t>
      </w:r>
      <w:r>
        <w:rPr>
          <w:rFonts w:ascii="Calibri" w:hAnsi="Calibri" w:eastAsia="Microsoft YaHei"/>
        </w:rPr>
        <w:t xml:space="preserve"> 同级。</w:t>
      </w:r>
    </w:p>
    <w:p>
      <w:pPr>
        <w:pStyle w:val="ListNumber"/>
      </w:pPr>
      <w:r>
        <w:rPr>
          <w:rFonts w:ascii="Calibri" w:hAnsi="Calibri" w:eastAsia="Microsoft YaHei"/>
        </w:rPr>
        <w:t xml:space="preserve">主台账真实文件名是否为 </w:t>
      </w:r>
      <w:r>
        <w:rPr>
          <w:rFonts w:ascii="Consolas" w:hAnsi="Consolas" w:eastAsia="Microsoft YaHei"/>
          <w:sz w:val="20"/>
        </w:rPr>
        <w:t>公司系统出运统计发票号清单.xlsx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 xml:space="preserve">是否有旧的 </w:t>
      </w:r>
      <w:r>
        <w:rPr>
          <w:rFonts w:ascii="Consolas" w:hAnsi="Consolas" w:eastAsia="Microsoft YaHei"/>
          <w:sz w:val="20"/>
        </w:rPr>
        <w:t>app_settings.json</w:t>
      </w:r>
      <w:r>
        <w:rPr>
          <w:rFonts w:ascii="Calibri" w:hAnsi="Calibri" w:eastAsia="Microsoft YaHei"/>
        </w:rPr>
        <w:t xml:space="preserve"> 指向以前的路径。</w:t>
      </w:r>
    </w:p>
    <w:p>
      <w:r>
        <w:rPr>
          <w:rFonts w:ascii="Calibri" w:hAnsi="Calibri" w:eastAsia="Microsoft YaHei"/>
        </w:rPr>
        <w:t xml:space="preserve">可以直接删除旧的 </w:t>
      </w:r>
      <w:r>
        <w:rPr>
          <w:rFonts w:ascii="Consolas" w:hAnsi="Consolas" w:eastAsia="Microsoft YaHei"/>
          <w:sz w:val="20"/>
        </w:rPr>
        <w:t>app_settings.json</w:t>
      </w:r>
      <w:r>
        <w:rPr>
          <w:rFonts w:ascii="Calibri" w:hAnsi="Calibri" w:eastAsia="Microsoft YaHei"/>
        </w:rPr>
        <w:t xml:space="preserve">，重新打开 </w:t>
      </w:r>
      <w:r>
        <w:rPr>
          <w:rFonts w:ascii="Consolas" w:hAnsi="Consolas" w:eastAsia="Microsoft YaHei"/>
          <w:sz w:val="20"/>
        </w:rPr>
        <w:t>contract-router.exe</w:t>
      </w:r>
      <w:r>
        <w:rPr>
          <w:rFonts w:ascii="Calibri" w:hAnsi="Calibri" w:eastAsia="Microsoft YaHei"/>
        </w:rPr>
        <w:t>。新版会自动生成默认配置。</w:t>
      </w:r>
    </w:p>
    <w:p>
      <w:r>
        <w:rPr>
          <w:rFonts w:ascii="Calibri" w:hAnsi="Calibri" w:eastAsia="Microsoft YaHei"/>
        </w:rPr>
        <w:t xml:space="preserve">如果仍然报错，把报错框里 </w:t>
      </w:r>
      <w:r>
        <w:rPr>
          <w:rFonts w:ascii="Consolas" w:hAnsi="Consolas" w:eastAsia="Microsoft YaHei"/>
          <w:sz w:val="20"/>
        </w:rPr>
        <w:t>请把主台账放到：</w:t>
      </w:r>
      <w:r>
        <w:rPr>
          <w:rFonts w:ascii="Calibri" w:hAnsi="Calibri" w:eastAsia="Microsoft YaHei"/>
        </w:rPr>
        <w:t xml:space="preserve"> 后面的完整路径发给维护人员。那条路径就是软件实际在找的位置。</w:t>
      </w:r>
    </w:p>
    <w:p>
      <w:pPr>
        <w:pStyle w:val="Heading2"/>
      </w:pPr>
      <w:r>
        <w:rPr>
          <w:rFonts w:ascii="Calibri" w:hAnsi="Calibri" w:eastAsia="Microsoft YaHei"/>
        </w:rPr>
        <w:t>主台账有文件，但提示没有可用发票号</w:t>
      </w:r>
    </w:p>
    <w:p>
      <w:r>
        <w:rPr>
          <w:rFonts w:ascii="Calibri" w:hAnsi="Calibri" w:eastAsia="Microsoft YaHei"/>
        </w:rPr>
        <w:t xml:space="preserve">打开主台账，确认第一行有 </w:t>
      </w:r>
      <w:r>
        <w:rPr>
          <w:rFonts w:ascii="Consolas" w:hAnsi="Consolas" w:eastAsia="Microsoft YaHei"/>
          <w:sz w:val="20"/>
        </w:rPr>
        <w:t>发票号</w:t>
      </w:r>
      <w:r>
        <w:rPr>
          <w:rFonts w:ascii="Calibri" w:hAnsi="Calibri" w:eastAsia="Microsoft YaHei"/>
        </w:rPr>
        <w:t xml:space="preserve"> 列，并且下面有实际发票号。</w:t>
      </w:r>
    </w:p>
    <w:p>
      <w:r>
        <w:rPr>
          <w:rFonts w:ascii="Calibri" w:hAnsi="Calibri" w:eastAsia="Microsoft YaHei"/>
        </w:rPr>
        <w:t>如果发票号在别的行做了合并标题，先整理成普通表格：第一行是表头，第二行开始是数据。</w:t>
      </w:r>
    </w:p>
    <w:p>
      <w:pPr>
        <w:pStyle w:val="Heading2"/>
      </w:pPr>
      <w:r>
        <w:rPr>
          <w:rFonts w:ascii="Calibri" w:hAnsi="Calibri" w:eastAsia="Microsoft YaHei"/>
        </w:rPr>
        <w:t>缺少材料为空，但状态还是待复核</w:t>
      </w:r>
    </w:p>
    <w:p>
      <w:r>
        <w:rPr>
          <w:rFonts w:ascii="Calibri" w:hAnsi="Calibri" w:eastAsia="Microsoft YaHei"/>
        </w:rPr>
        <w:t xml:space="preserve">这类情况通常说明材料齐了，但闭环判断还没拿到足够证据。打开 </w:t>
      </w:r>
      <w:r>
        <w:rPr>
          <w:rFonts w:ascii="Consolas" w:hAnsi="Consolas" w:eastAsia="Microsoft YaHei"/>
          <w:sz w:val="20"/>
        </w:rPr>
        <w:t>判断报告_YYYY-MM-DD.xlsx</w:t>
      </w:r>
      <w:r>
        <w:rPr>
          <w:rFonts w:ascii="Calibri" w:hAnsi="Calibri" w:eastAsia="Microsoft YaHei"/>
        </w:rPr>
        <w:t>，按这几列看：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闭环未核验</w:t>
      </w:r>
      <w:r>
        <w:rPr>
          <w:rFonts w:ascii="Calibri" w:hAnsi="Calibri" w:eastAsia="Microsoft YaHei"/>
        </w:rPr>
        <w:t>：日期、目的国、金额是否缺少台账字段或材料证据。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闭环字段来源</w:t>
      </w:r>
      <w:r>
        <w:rPr>
          <w:rFonts w:ascii="Calibri" w:hAnsi="Calibri" w:eastAsia="Microsoft YaHei"/>
        </w:rPr>
        <w:t xml:space="preserve">：字段来自主台账还是 </w:t>
      </w:r>
      <w:r>
        <w:rPr>
          <w:rFonts w:ascii="Consolas" w:hAnsi="Consolas" w:eastAsia="Microsoft YaHei"/>
          <w:sz w:val="20"/>
        </w:rPr>
        <w:t>出运闭环台账.xlsx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台账字段冲突</w:t>
      </w:r>
      <w:r>
        <w:rPr>
          <w:rFonts w:ascii="Calibri" w:hAnsi="Calibri" w:eastAsia="Microsoft YaHei"/>
        </w:rPr>
        <w:t>：主台账和补充台账是否同一字段不一致。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闭环冲突</w:t>
      </w:r>
      <w:r>
        <w:rPr>
          <w:rFonts w:ascii="Calibri" w:hAnsi="Calibri" w:eastAsia="Microsoft YaHei"/>
        </w:rPr>
        <w:t>：材料内容和台账字段是否冲突。</w:t>
      </w:r>
    </w:p>
    <w:p>
      <w:r>
        <w:rPr>
          <w:rFonts w:ascii="Calibri" w:hAnsi="Calibri" w:eastAsia="Microsoft YaHei"/>
        </w:rPr>
        <w:t>如果主台账只有发票号，没有出运日期、目的国和金额，可以把补充明细另存为：</w:t>
      </w:r>
    </w:p>
    <w:p>
      <w:pPr>
        <w:pStyle w:val="CodeBlock"/>
        <w:shd w:fill="F4F6F8"/>
      </w:pPr>
      <w:r>
        <w:rPr>
          <w:rFonts w:ascii="Consolas" w:hAnsi="Consolas" w:eastAsia="Microsoft YaHei"/>
          <w:sz w:val="19"/>
        </w:rPr>
        <w:t>自动归档\data\出运闭环台账.xlsx</w:t>
      </w:r>
    </w:p>
    <w:p>
      <w:r>
        <w:rPr>
          <w:rFonts w:ascii="Calibri" w:hAnsi="Calibri" w:eastAsia="Microsoft YaHei"/>
        </w:rPr>
        <w:t xml:space="preserve">再重新点击 </w:t>
      </w:r>
      <w:r>
        <w:rPr>
          <w:rFonts w:ascii="Consolas" w:hAnsi="Consolas" w:eastAsia="Microsoft YaHei"/>
          <w:sz w:val="20"/>
        </w:rPr>
        <w:t>检查退税材料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rPr>
          <w:rFonts w:ascii="Calibri" w:hAnsi="Calibri" w:eastAsia="Microsoft YaHei"/>
        </w:rPr>
        <w:t>开始监控后把配置文件也扫进来了</w:t>
      </w:r>
    </w:p>
    <w:p>
      <w:r>
        <w:rPr>
          <w:rFonts w:ascii="Calibri" w:hAnsi="Calibri" w:eastAsia="Microsoft YaHei"/>
        </w:rPr>
        <w:t xml:space="preserve">监控文件夹选错了。不要选择 </w:t>
      </w:r>
      <w:r>
        <w:rPr>
          <w:rFonts w:ascii="Consolas" w:hAnsi="Consolas" w:eastAsia="Microsoft YaHei"/>
          <w:sz w:val="20"/>
        </w:rPr>
        <w:t>自动归档</w:t>
      </w:r>
      <w:r>
        <w:rPr>
          <w:rFonts w:ascii="Calibri" w:hAnsi="Calibri" w:eastAsia="Microsoft YaHei"/>
        </w:rPr>
        <w:t xml:space="preserve"> 或桌面根目录。单独建立 </w:t>
      </w:r>
      <w:r>
        <w:rPr>
          <w:rFonts w:ascii="Consolas" w:hAnsi="Consolas" w:eastAsia="Microsoft YaHei"/>
          <w:sz w:val="20"/>
        </w:rPr>
        <w:t>待归类文件</w:t>
      </w:r>
      <w:r>
        <w:rPr>
          <w:rFonts w:ascii="Calibri" w:hAnsi="Calibri" w:eastAsia="Microsoft YaHei"/>
        </w:rPr>
        <w:t>，只放本批待整理材料。</w:t>
      </w:r>
    </w:p>
    <w:p>
      <w:pPr>
        <w:pStyle w:val="Heading2"/>
      </w:pPr>
      <w:r>
        <w:rPr>
          <w:rFonts w:ascii="Calibri" w:hAnsi="Calibri" w:eastAsia="Microsoft YaHei"/>
        </w:rPr>
        <w:t>财务批次处理失败，提示 Excel 正在被打开</w:t>
      </w:r>
    </w:p>
    <w:p>
      <w:r>
        <w:rPr>
          <w:rFonts w:ascii="Calibri" w:hAnsi="Calibri" w:eastAsia="Microsoft YaHei"/>
        </w:rPr>
        <w:t>关闭公司主台账、财务批次表、已标注批次表，再重新执行。</w:t>
      </w:r>
    </w:p>
    <w:p>
      <w:pPr>
        <w:pStyle w:val="Heading2"/>
      </w:pPr>
      <w:r>
        <w:rPr>
          <w:rFonts w:ascii="Calibri" w:hAnsi="Calibri" w:eastAsia="Microsoft YaHei"/>
        </w:rPr>
        <w:t>有文件进入未匹配发票号</w:t>
      </w:r>
    </w:p>
    <w:p>
      <w:r>
        <w:rPr>
          <w:rFonts w:ascii="Calibri" w:hAnsi="Calibri" w:eastAsia="Microsoft YaHei"/>
        </w:rPr>
        <w:t>通常是文件名、父文件夹名、OCR 内容里没有能对应主台账的发票号。先检查：</w:t>
      </w:r>
    </w:p>
    <w:p>
      <w:pPr>
        <w:pStyle w:val="ListBullet"/>
      </w:pPr>
      <w:r>
        <w:rPr>
          <w:rFonts w:ascii="Calibri" w:hAnsi="Calibri" w:eastAsia="Microsoft YaHei"/>
        </w:rPr>
        <w:t>文件是否放错批次</w:t>
      </w:r>
    </w:p>
    <w:p>
      <w:pPr>
        <w:pStyle w:val="ListBullet"/>
      </w:pPr>
      <w:r>
        <w:rPr>
          <w:rFonts w:ascii="Calibri" w:hAnsi="Calibri" w:eastAsia="Microsoft YaHei"/>
        </w:rPr>
        <w:t>文件名或上级文件夹是否包含发票号数字</w:t>
      </w:r>
    </w:p>
    <w:p>
      <w:pPr>
        <w:pStyle w:val="ListBullet"/>
      </w:pPr>
      <w:r>
        <w:rPr>
          <w:rFonts w:ascii="Calibri" w:hAnsi="Calibri" w:eastAsia="Microsoft YaHei"/>
        </w:rPr>
        <w:t>主台账是否有对应发票号</w:t>
      </w:r>
    </w:p>
    <w:p>
      <w:r>
        <w:rPr>
          <w:rFonts w:ascii="Calibri" w:hAnsi="Calibri" w:eastAsia="Microsoft YaHei"/>
        </w:rPr>
        <w:t xml:space="preserve">采购合同可以不带 </w:t>
      </w:r>
      <w:r>
        <w:rPr>
          <w:rFonts w:ascii="Consolas" w:hAnsi="Consolas" w:eastAsia="Microsoft YaHei"/>
          <w:sz w:val="20"/>
        </w:rPr>
        <w:t>LY</w:t>
      </w:r>
      <w:r>
        <w:rPr>
          <w:rFonts w:ascii="Calibri" w:hAnsi="Calibri" w:eastAsia="Microsoft YaHei"/>
        </w:rPr>
        <w:t xml:space="preserve"> 前缀，只要文件名里的数字能唯一对应主台账发票号。</w:t>
      </w:r>
    </w:p>
    <w:p>
      <w:pPr>
        <w:pStyle w:val="Heading2"/>
      </w:pPr>
      <w:r>
        <w:rPr>
          <w:rFonts w:ascii="Calibri" w:hAnsi="Calibri" w:eastAsia="Microsoft YaHei"/>
        </w:rPr>
        <w:t>金额、国家或日期冲突</w:t>
      </w:r>
    </w:p>
    <w:p>
      <w:r>
        <w:rPr>
          <w:rFonts w:ascii="Calibri" w:hAnsi="Calibri" w:eastAsia="Microsoft YaHei"/>
        </w:rPr>
        <w:t xml:space="preserve">打开 </w:t>
      </w:r>
      <w:r>
        <w:rPr>
          <w:rFonts w:ascii="Consolas" w:hAnsi="Consolas" w:eastAsia="Microsoft YaHei"/>
          <w:sz w:val="20"/>
        </w:rPr>
        <w:t>判断报告_YYYY-MM-DD.xlsx</w:t>
      </w:r>
      <w:r>
        <w:rPr>
          <w:rFonts w:ascii="Calibri" w:hAnsi="Calibri" w:eastAsia="Microsoft YaHei"/>
        </w:rPr>
        <w:t xml:space="preserve">，查看 </w:t>
      </w:r>
      <w:r>
        <w:rPr>
          <w:rFonts w:ascii="Consolas" w:hAnsi="Consolas" w:eastAsia="Microsoft YaHei"/>
          <w:sz w:val="20"/>
        </w:rPr>
        <w:t>闭环冲突</w:t>
      </w:r>
      <w:r>
        <w:rPr>
          <w:rFonts w:ascii="Calibri" w:hAnsi="Calibri" w:eastAsia="Microsoft YaHei"/>
        </w:rPr>
        <w:t>。常见原因是外销发票金额和主台账金额不同、外销国家和主台账目的国不同、提单日期和主台账出运日期相差过大。</w:t>
      </w:r>
    </w:p>
    <w:p>
      <w:r>
        <w:rPr>
          <w:rFonts w:ascii="Calibri" w:hAnsi="Calibri" w:eastAsia="Microsoft YaHei"/>
        </w:rPr>
        <w:t>先核对业务资料，再决定是修改台账、替换材料，还是把该票保留为人工复核。</w:t>
      </w:r>
    </w:p>
    <w:p>
      <w:pPr>
        <w:pStyle w:val="Heading1"/>
      </w:pPr>
      <w:r>
        <w:rPr>
          <w:rFonts w:ascii="Calibri" w:hAnsi="Calibri" w:eastAsia="Microsoft YaHei"/>
        </w:rPr>
        <w:t>日常使用检查清单</w:t>
      </w:r>
    </w:p>
    <w:p>
      <w:r>
        <w:rPr>
          <w:rFonts w:ascii="Calibri" w:hAnsi="Calibri" w:eastAsia="Microsoft YaHei"/>
        </w:rPr>
        <w:t>每次运行前检查：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contract-router.exe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sz w:val="20"/>
        </w:rPr>
        <w:t>data</w:t>
      </w:r>
      <w:r>
        <w:rPr>
          <w:rFonts w:ascii="Calibri" w:hAnsi="Calibri" w:eastAsia="Microsoft YaHei"/>
        </w:rPr>
        <w:t xml:space="preserve"> 在同一层。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data</w:t>
      </w:r>
      <w:r>
        <w:rPr>
          <w:rFonts w:ascii="Calibri" w:hAnsi="Calibri" w:eastAsia="Microsoft YaHei"/>
        </w:rPr>
        <w:t xml:space="preserve"> 里有 </w:t>
      </w:r>
      <w:r>
        <w:rPr>
          <w:rFonts w:ascii="Consolas" w:hAnsi="Consolas" w:eastAsia="Microsoft YaHei"/>
          <w:sz w:val="20"/>
        </w:rPr>
        <w:t>公司系统出运统计发票号清单.xlsx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如果要核对日期、目的国和金额，</w:t>
      </w:r>
      <w:r>
        <w:rPr>
          <w:rFonts w:ascii="Consolas" w:hAnsi="Consolas" w:eastAsia="Microsoft YaHei"/>
          <w:sz w:val="20"/>
        </w:rPr>
        <w:t>data</w:t>
      </w:r>
      <w:r>
        <w:rPr>
          <w:rFonts w:ascii="Calibri" w:hAnsi="Calibri" w:eastAsia="Microsoft YaHei"/>
        </w:rPr>
        <w:t xml:space="preserve"> 里有 </w:t>
      </w:r>
      <w:r>
        <w:rPr>
          <w:rFonts w:ascii="Consolas" w:hAnsi="Consolas" w:eastAsia="Microsoft YaHei"/>
          <w:sz w:val="20"/>
        </w:rPr>
        <w:t>出运闭环台账.xlsx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待归类文件</w:t>
      </w:r>
      <w:r>
        <w:rPr>
          <w:rFonts w:ascii="Calibri" w:hAnsi="Calibri" w:eastAsia="Microsoft YaHei"/>
        </w:rPr>
        <w:t xml:space="preserve"> 里只放本批材料。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整理结果</w:t>
      </w:r>
      <w:r>
        <w:rPr>
          <w:rFonts w:ascii="Calibri" w:hAnsi="Calibri" w:eastAsia="Microsoft YaHei"/>
        </w:rPr>
        <w:t xml:space="preserve"> 不在 </w:t>
      </w:r>
      <w:r>
        <w:rPr>
          <w:rFonts w:ascii="Consolas" w:hAnsi="Consolas" w:eastAsia="Microsoft YaHei"/>
          <w:sz w:val="20"/>
        </w:rPr>
        <w:t>待归类文件</w:t>
      </w:r>
      <w:r>
        <w:rPr>
          <w:rFonts w:ascii="Calibri" w:hAnsi="Calibri" w:eastAsia="Microsoft YaHei"/>
        </w:rPr>
        <w:t xml:space="preserve"> 里面。</w:t>
      </w:r>
    </w:p>
    <w:p>
      <w:pPr>
        <w:pStyle w:val="ListBullet"/>
      </w:pPr>
      <w:r>
        <w:rPr>
          <w:rFonts w:ascii="Calibri" w:hAnsi="Calibri" w:eastAsia="Microsoft YaHei"/>
        </w:rPr>
        <w:t>主台账和财务批次表没有被 Excel 打开。</w:t>
      </w:r>
    </w:p>
    <w:p>
      <w:r>
        <w:rPr>
          <w:rFonts w:ascii="Calibri" w:hAnsi="Calibri" w:eastAsia="Microsoft YaHei"/>
        </w:rPr>
        <w:t>每次运行后检查：</w:t>
      </w:r>
    </w:p>
    <w:p>
      <w:pPr>
        <w:pStyle w:val="ListBullet"/>
      </w:pPr>
      <w:r>
        <w:rPr>
          <w:rFonts w:ascii="Calibri" w:hAnsi="Calibri" w:eastAsia="Microsoft YaHei"/>
        </w:rPr>
        <w:t>运行日志没有主台账路径错误。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工作日志_YYYY-MM-DD.xlsx</w:t>
      </w:r>
      <w:r>
        <w:rPr>
          <w:rFonts w:ascii="Calibri" w:hAnsi="Calibri" w:eastAsia="Microsoft YaHei"/>
        </w:rPr>
        <w:t xml:space="preserve"> 已生成。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判断报告_YYYY-MM-DD.xlsx</w:t>
      </w:r>
      <w:r>
        <w:rPr>
          <w:rFonts w:ascii="Calibri" w:hAnsi="Calibri" w:eastAsia="Microsoft YaHei"/>
        </w:rPr>
        <w:t xml:space="preserve"> 已生成。</w:t>
      </w:r>
    </w:p>
    <w:p>
      <w:pPr>
        <w:pStyle w:val="ListBullet"/>
      </w:pPr>
      <w:r>
        <w:rPr>
          <w:rFonts w:ascii="Consolas" w:hAnsi="Consolas" w:eastAsia="Microsoft YaHei"/>
          <w:sz w:val="20"/>
        </w:rPr>
        <w:t>缺材料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sz w:val="20"/>
        </w:rPr>
        <w:t>待复核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sz w:val="20"/>
        </w:rPr>
        <w:t>不通过</w:t>
      </w:r>
      <w:r>
        <w:rPr>
          <w:rFonts w:ascii="Calibri" w:hAnsi="Calibri" w:eastAsia="Microsoft YaHei"/>
        </w:rPr>
        <w:t xml:space="preserve"> 的票已人工看过。</w:t>
      </w:r>
    </w:p>
    <w:p>
      <w:pPr>
        <w:pStyle w:val="ListBullet"/>
      </w:pPr>
      <w:r>
        <w:rPr>
          <w:rFonts w:ascii="Calibri" w:hAnsi="Calibri" w:eastAsia="Microsoft YaHei"/>
        </w:rPr>
        <w:t xml:space="preserve">需要发给财务的批次包在 </w:t>
      </w:r>
      <w:r>
        <w:rPr>
          <w:rFonts w:ascii="Consolas" w:hAnsi="Consolas" w:eastAsia="Microsoft YaHei"/>
          <w:sz w:val="20"/>
        </w:rPr>
        <w:t>财务退税批次包</w:t>
      </w:r>
      <w:r>
        <w:rPr>
          <w:rFonts w:ascii="Calibri" w:hAnsi="Calibri" w:eastAsia="Microsoft YaHei"/>
        </w:rPr>
        <w:t xml:space="preserve"> 目录下。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rFonts w:ascii="Calibri" w:hAnsi="Calibri" w:eastAsia="Microsoft YaHei"/>
        <w:color w:val="666666"/>
        <w:sz w:val="18"/>
      </w:rPr>
      <w:t>文件自动归类助手使用说明 | 2026-05-28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64" w:lineRule="auto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文件自动归类助手使用说明</dc:title>
  <dc:subject>contract-router 使用说明</dc:subject>
  <dc:creator>contract-router</dc:creator>
  <cp:keywords/>
  <dc:description>compact_reference_guide preset: 1 inch margins, Calibri 11pt, compact list spacing.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